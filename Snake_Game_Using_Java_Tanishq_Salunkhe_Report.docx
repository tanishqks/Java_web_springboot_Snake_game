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EDFB" w14:textId="77777777" w:rsidR="00F911EC" w:rsidRDefault="00F911EC" w:rsidP="00F911EC">
      <w:pPr>
        <w:spacing w:after="120"/>
        <w:jc w:val="center"/>
      </w:pPr>
      <w:r>
        <w:rPr>
          <w:b/>
          <w:bCs/>
          <w:color w:val="C00000"/>
          <w:sz w:val="44"/>
          <w:szCs w:val="44"/>
        </w:rPr>
        <w:t>PILLAI COLLEGE OF ENGINEERING</w:t>
      </w:r>
    </w:p>
    <w:p w14:paraId="1CE4A501" w14:textId="77777777" w:rsidR="00F911EC" w:rsidRDefault="00F911EC" w:rsidP="00F911EC">
      <w:pPr>
        <w:pBdr>
          <w:bottom w:val="single" w:sz="12" w:space="1" w:color="C00000"/>
        </w:pBdr>
        <w:spacing w:after="900"/>
      </w:pPr>
    </w:p>
    <w:p w14:paraId="0A9AE3A5" w14:textId="77777777" w:rsidR="00F911EC" w:rsidRDefault="00F911EC" w:rsidP="00F911EC">
      <w:pPr>
        <w:spacing w:after="360"/>
        <w:jc w:val="center"/>
      </w:pPr>
      <w:r>
        <w:rPr>
          <w:b/>
          <w:bCs/>
          <w:sz w:val="40"/>
          <w:szCs w:val="40"/>
        </w:rPr>
        <w:t>Snake Game using Java</w:t>
      </w:r>
    </w:p>
    <w:p w14:paraId="731BE0F8" w14:textId="77777777" w:rsidR="00F911EC" w:rsidRDefault="00F911EC" w:rsidP="00F911EC">
      <w:pPr>
        <w:spacing w:after="120"/>
        <w:jc w:val="center"/>
      </w:pPr>
      <w:r>
        <w:rPr>
          <w:i/>
          <w:iCs/>
          <w:sz w:val="30"/>
          <w:szCs w:val="30"/>
        </w:rPr>
        <w:t>A Mini Project Report</w:t>
      </w:r>
    </w:p>
    <w:p w14:paraId="0F92747F" w14:textId="77777777" w:rsidR="00F911EC" w:rsidRDefault="00F911EC" w:rsidP="00F911EC">
      <w:pPr>
        <w:spacing w:after="900"/>
        <w:jc w:val="center"/>
      </w:pPr>
      <w:r>
        <w:rPr>
          <w:sz w:val="26"/>
          <w:szCs w:val="26"/>
        </w:rPr>
        <w:t>Java Programming</w:t>
      </w:r>
    </w:p>
    <w:p w14:paraId="008BDCEB" w14:textId="77777777" w:rsidR="00F911EC" w:rsidRDefault="00F911EC" w:rsidP="00F911EC">
      <w:pPr>
        <w:spacing w:after="100"/>
        <w:jc w:val="center"/>
      </w:pPr>
      <w:r>
        <w:rPr>
          <w:i/>
          <w:iCs/>
        </w:rPr>
        <w:t>Submitted by</w:t>
      </w:r>
    </w:p>
    <w:p w14:paraId="10A6E05E" w14:textId="77777777" w:rsidR="00F911EC" w:rsidRDefault="00F911EC" w:rsidP="00F911EC">
      <w:pPr>
        <w:spacing w:after="60"/>
        <w:jc w:val="center"/>
      </w:pPr>
      <w:r>
        <w:rPr>
          <w:b/>
          <w:bCs/>
          <w:sz w:val="30"/>
          <w:szCs w:val="30"/>
        </w:rPr>
        <w:t>Tanishq Salunkhe</w:t>
      </w:r>
    </w:p>
    <w:p w14:paraId="6CFA2414" w14:textId="77777777" w:rsidR="00F911EC" w:rsidRDefault="00F911EC" w:rsidP="00F911EC">
      <w:pPr>
        <w:spacing w:after="60"/>
        <w:jc w:val="center"/>
      </w:pPr>
      <w:r>
        <w:rPr>
          <w:sz w:val="26"/>
          <w:szCs w:val="26"/>
        </w:rPr>
        <w:t>Roll No. A-561</w:t>
      </w:r>
    </w:p>
    <w:p w14:paraId="534705DE" w14:textId="77777777" w:rsidR="00F911EC" w:rsidRDefault="00F911EC" w:rsidP="00F911EC">
      <w:pPr>
        <w:spacing w:after="500"/>
        <w:jc w:val="center"/>
      </w:pPr>
      <w:r>
        <w:t xml:space="preserve">T.Y. </w:t>
      </w:r>
      <w:proofErr w:type="spellStart"/>
      <w:proofErr w:type="gramStart"/>
      <w:r>
        <w:t>B.Tech</w:t>
      </w:r>
      <w:proofErr w:type="spellEnd"/>
      <w:proofErr w:type="gramEnd"/>
      <w:r>
        <w:t>, Electronics and Telecommunication (EXTC), Division A</w:t>
      </w:r>
    </w:p>
    <w:p w14:paraId="66B8FBC6" w14:textId="77777777" w:rsidR="00F911EC" w:rsidRDefault="00F911EC" w:rsidP="00F911EC">
      <w:pPr>
        <w:spacing w:after="100"/>
        <w:jc w:val="center"/>
      </w:pPr>
      <w:r>
        <w:rPr>
          <w:i/>
          <w:iCs/>
        </w:rPr>
        <w:t>Under the guidance of</w:t>
      </w:r>
    </w:p>
    <w:p w14:paraId="619FCADF" w14:textId="77777777" w:rsidR="00F911EC" w:rsidRDefault="00F911EC" w:rsidP="00F911EC">
      <w:pPr>
        <w:spacing w:after="600"/>
        <w:jc w:val="center"/>
      </w:pPr>
      <w:r>
        <w:rPr>
          <w:b/>
          <w:bCs/>
          <w:sz w:val="28"/>
          <w:szCs w:val="28"/>
        </w:rPr>
        <w:t>Prof. Aboli Khedkar</w:t>
      </w:r>
    </w:p>
    <w:p w14:paraId="4A36B516" w14:textId="77777777" w:rsidR="00F911EC" w:rsidRDefault="00F911EC" w:rsidP="00F911EC">
      <w:pPr>
        <w:spacing w:after="100"/>
        <w:jc w:val="center"/>
      </w:pPr>
      <w:r>
        <w:rPr>
          <w:b/>
          <w:bCs/>
          <w:sz w:val="26"/>
          <w:szCs w:val="26"/>
        </w:rPr>
        <w:t>Department of Electronics and Telecommunication Engineering</w:t>
      </w:r>
    </w:p>
    <w:p w14:paraId="2FCDF24C" w14:textId="77777777" w:rsidR="00F911EC" w:rsidRDefault="00F911EC" w:rsidP="00F911EC">
      <w:pPr>
        <w:spacing w:after="100"/>
        <w:jc w:val="center"/>
      </w:pPr>
      <w:r>
        <w:rPr>
          <w:sz w:val="26"/>
          <w:szCs w:val="26"/>
        </w:rPr>
        <w:t>Pillai College of Engineering</w:t>
      </w:r>
    </w:p>
    <w:p w14:paraId="0AD51744" w14:textId="77777777" w:rsidR="00F911EC" w:rsidRDefault="00F911EC" w:rsidP="00F911EC">
      <w:pPr>
        <w:jc w:val="center"/>
      </w:pPr>
      <w:r>
        <w:rPr>
          <w:b/>
          <w:bCs/>
          <w:sz w:val="26"/>
          <w:szCs w:val="26"/>
        </w:rPr>
        <w:t>Academic Year: 2026–2027</w:t>
      </w:r>
    </w:p>
    <w:p w14:paraId="1760C2B9" w14:textId="77777777" w:rsidR="00122004" w:rsidRDefault="00122004">
      <w:pPr>
        <w:jc w:val="center"/>
        <w:rPr>
          <w:b/>
          <w:sz w:val="32"/>
        </w:rPr>
      </w:pPr>
    </w:p>
    <w:p w14:paraId="03861CED" w14:textId="77777777" w:rsidR="00122004" w:rsidRDefault="00122004">
      <w:pPr>
        <w:jc w:val="center"/>
        <w:rPr>
          <w:b/>
          <w:sz w:val="32"/>
        </w:rPr>
      </w:pPr>
    </w:p>
    <w:p w14:paraId="5174F14B" w14:textId="77777777" w:rsidR="00122004" w:rsidRDefault="00122004">
      <w:pPr>
        <w:jc w:val="center"/>
        <w:rPr>
          <w:b/>
          <w:sz w:val="32"/>
        </w:rPr>
      </w:pPr>
    </w:p>
    <w:p w14:paraId="226595BB" w14:textId="77777777" w:rsidR="00122004" w:rsidRDefault="00122004">
      <w:pPr>
        <w:jc w:val="center"/>
        <w:rPr>
          <w:b/>
          <w:sz w:val="32"/>
        </w:rPr>
      </w:pPr>
    </w:p>
    <w:p w14:paraId="34A44BD4" w14:textId="77777777" w:rsidR="00122004" w:rsidRDefault="00122004">
      <w:pPr>
        <w:jc w:val="center"/>
        <w:rPr>
          <w:b/>
          <w:sz w:val="32"/>
        </w:rPr>
      </w:pPr>
    </w:p>
    <w:p w14:paraId="2E15792A" w14:textId="77777777" w:rsidR="00122004" w:rsidRDefault="00122004">
      <w:pPr>
        <w:jc w:val="center"/>
        <w:rPr>
          <w:b/>
          <w:sz w:val="32"/>
        </w:rPr>
      </w:pPr>
    </w:p>
    <w:p w14:paraId="1727549B" w14:textId="77777777" w:rsidR="00122004" w:rsidRDefault="00122004">
      <w:pPr>
        <w:jc w:val="center"/>
        <w:rPr>
          <w:b/>
          <w:sz w:val="32"/>
        </w:rPr>
      </w:pPr>
    </w:p>
    <w:p w14:paraId="2E370A1C" w14:textId="77777777" w:rsidR="00122004" w:rsidRDefault="00122004">
      <w:pPr>
        <w:jc w:val="center"/>
        <w:rPr>
          <w:b/>
          <w:sz w:val="32"/>
        </w:rPr>
      </w:pPr>
    </w:p>
    <w:p w14:paraId="559A690F" w14:textId="77777777" w:rsidR="00122004" w:rsidRDefault="00122004">
      <w:pPr>
        <w:jc w:val="center"/>
        <w:rPr>
          <w:b/>
          <w:sz w:val="32"/>
        </w:rPr>
      </w:pPr>
    </w:p>
    <w:p w14:paraId="7EFE9460" w14:textId="1FBD4F60" w:rsidR="00F911EC" w:rsidRPr="00122004" w:rsidRDefault="00000000" w:rsidP="00122004">
      <w:pPr>
        <w:jc w:val="center"/>
        <w:rPr>
          <w:b/>
          <w:sz w:val="32"/>
        </w:rPr>
      </w:pPr>
      <w:r>
        <w:rPr>
          <w:b/>
          <w:sz w:val="32"/>
        </w:rPr>
        <w:lastRenderedPageBreak/>
        <w:t>TABLE OF CONTENTS</w:t>
      </w:r>
    </w:p>
    <w:p w14:paraId="182EAF5C" w14:textId="77777777" w:rsidR="00F911EC" w:rsidRDefault="00F911EC">
      <w:pPr>
        <w:jc w:val="center"/>
      </w:pPr>
    </w:p>
    <w:tbl>
      <w:tblPr>
        <w:tblStyle w:val="TableGrid"/>
        <w:tblW w:w="0" w:type="auto"/>
        <w:jc w:val="center"/>
        <w:tblLook w:val="04A0" w:firstRow="1" w:lastRow="0" w:firstColumn="1" w:lastColumn="0" w:noHBand="0" w:noVBand="1"/>
      </w:tblPr>
      <w:tblGrid>
        <w:gridCol w:w="7920"/>
        <w:gridCol w:w="1152"/>
      </w:tblGrid>
      <w:tr w:rsidR="00AB3EBB" w14:paraId="443B21CA" w14:textId="77777777">
        <w:trPr>
          <w:jc w:val="center"/>
        </w:trPr>
        <w:tc>
          <w:tcPr>
            <w:tcW w:w="7920" w:type="dxa"/>
            <w:shd w:val="clear" w:color="auto" w:fill="D9EAF7"/>
            <w:vAlign w:val="center"/>
          </w:tcPr>
          <w:p w14:paraId="6A5D56D7" w14:textId="6C3D7D98" w:rsidR="00F911EC" w:rsidRPr="00F911EC" w:rsidRDefault="00000000">
            <w:pPr>
              <w:rPr>
                <w:b/>
                <w:sz w:val="20"/>
              </w:rPr>
            </w:pPr>
            <w:r>
              <w:rPr>
                <w:b/>
                <w:sz w:val="20"/>
              </w:rPr>
              <w:t>Chapter / Section</w:t>
            </w:r>
          </w:p>
        </w:tc>
        <w:tc>
          <w:tcPr>
            <w:tcW w:w="1152" w:type="dxa"/>
            <w:shd w:val="clear" w:color="auto" w:fill="D9EAF7"/>
            <w:vAlign w:val="center"/>
          </w:tcPr>
          <w:p w14:paraId="19D9666D" w14:textId="77777777" w:rsidR="00AB3EBB" w:rsidRDefault="00000000">
            <w:r>
              <w:rPr>
                <w:b/>
                <w:sz w:val="20"/>
              </w:rPr>
              <w:t>Page</w:t>
            </w:r>
          </w:p>
        </w:tc>
      </w:tr>
      <w:tr w:rsidR="00AB3EBB" w14:paraId="15A553F8" w14:textId="77777777">
        <w:trPr>
          <w:jc w:val="center"/>
        </w:trPr>
        <w:tc>
          <w:tcPr>
            <w:tcW w:w="7920" w:type="dxa"/>
            <w:vAlign w:val="center"/>
          </w:tcPr>
          <w:p w14:paraId="2B8C1315" w14:textId="77777777" w:rsidR="00AB3EBB" w:rsidRDefault="00000000">
            <w:r>
              <w:rPr>
                <w:sz w:val="19"/>
              </w:rPr>
              <w:t>List of Figures</w:t>
            </w:r>
          </w:p>
        </w:tc>
        <w:tc>
          <w:tcPr>
            <w:tcW w:w="1152" w:type="dxa"/>
            <w:vAlign w:val="center"/>
          </w:tcPr>
          <w:p w14:paraId="37C4D828" w14:textId="77777777" w:rsidR="00AB3EBB" w:rsidRDefault="00000000">
            <w:r>
              <w:rPr>
                <w:sz w:val="19"/>
              </w:rPr>
              <w:t>3</w:t>
            </w:r>
          </w:p>
        </w:tc>
      </w:tr>
      <w:tr w:rsidR="00AB3EBB" w14:paraId="39CE0F31" w14:textId="77777777">
        <w:trPr>
          <w:jc w:val="center"/>
        </w:trPr>
        <w:tc>
          <w:tcPr>
            <w:tcW w:w="7920" w:type="dxa"/>
            <w:vAlign w:val="center"/>
          </w:tcPr>
          <w:p w14:paraId="029317FB" w14:textId="77777777" w:rsidR="00AB3EBB" w:rsidRDefault="00000000">
            <w:r>
              <w:rPr>
                <w:sz w:val="19"/>
              </w:rPr>
              <w:t>List of Tables</w:t>
            </w:r>
          </w:p>
        </w:tc>
        <w:tc>
          <w:tcPr>
            <w:tcW w:w="1152" w:type="dxa"/>
            <w:vAlign w:val="center"/>
          </w:tcPr>
          <w:p w14:paraId="600BA537" w14:textId="77777777" w:rsidR="00AB3EBB" w:rsidRDefault="00000000">
            <w:r>
              <w:rPr>
                <w:sz w:val="19"/>
              </w:rPr>
              <w:t>4</w:t>
            </w:r>
          </w:p>
        </w:tc>
      </w:tr>
      <w:tr w:rsidR="00AB3EBB" w14:paraId="61F5155E" w14:textId="77777777">
        <w:trPr>
          <w:jc w:val="center"/>
        </w:trPr>
        <w:tc>
          <w:tcPr>
            <w:tcW w:w="7920" w:type="dxa"/>
            <w:vAlign w:val="center"/>
          </w:tcPr>
          <w:p w14:paraId="31299DF9" w14:textId="77777777" w:rsidR="00AB3EBB" w:rsidRDefault="00000000">
            <w:r>
              <w:rPr>
                <w:sz w:val="19"/>
              </w:rPr>
              <w:t>Chapter 1: Introduction</w:t>
            </w:r>
          </w:p>
        </w:tc>
        <w:tc>
          <w:tcPr>
            <w:tcW w:w="1152" w:type="dxa"/>
            <w:vAlign w:val="center"/>
          </w:tcPr>
          <w:p w14:paraId="249E24C3" w14:textId="77777777" w:rsidR="00AB3EBB" w:rsidRDefault="00000000">
            <w:r>
              <w:rPr>
                <w:sz w:val="19"/>
              </w:rPr>
              <w:t>5</w:t>
            </w:r>
          </w:p>
        </w:tc>
      </w:tr>
      <w:tr w:rsidR="00AB3EBB" w14:paraId="55BC8E29" w14:textId="77777777">
        <w:trPr>
          <w:jc w:val="center"/>
        </w:trPr>
        <w:tc>
          <w:tcPr>
            <w:tcW w:w="7920" w:type="dxa"/>
            <w:vAlign w:val="center"/>
          </w:tcPr>
          <w:p w14:paraId="1241B0C3" w14:textId="77777777" w:rsidR="00AB3EBB" w:rsidRDefault="00000000">
            <w:r>
              <w:rPr>
                <w:sz w:val="19"/>
              </w:rPr>
              <w:t>Chapter 2: Existing and Proposed System</w:t>
            </w:r>
          </w:p>
        </w:tc>
        <w:tc>
          <w:tcPr>
            <w:tcW w:w="1152" w:type="dxa"/>
            <w:vAlign w:val="center"/>
          </w:tcPr>
          <w:p w14:paraId="7D26D4BF" w14:textId="77777777" w:rsidR="00AB3EBB" w:rsidRDefault="00000000">
            <w:r>
              <w:rPr>
                <w:sz w:val="19"/>
              </w:rPr>
              <w:t>7</w:t>
            </w:r>
          </w:p>
        </w:tc>
      </w:tr>
      <w:tr w:rsidR="00AB3EBB" w14:paraId="0B243574" w14:textId="77777777">
        <w:trPr>
          <w:jc w:val="center"/>
        </w:trPr>
        <w:tc>
          <w:tcPr>
            <w:tcW w:w="7920" w:type="dxa"/>
            <w:vAlign w:val="center"/>
          </w:tcPr>
          <w:p w14:paraId="3DA68E97" w14:textId="77777777" w:rsidR="00AB3EBB" w:rsidRDefault="00000000">
            <w:r>
              <w:rPr>
                <w:sz w:val="19"/>
              </w:rPr>
              <w:t>Chapter 3: Software Requirements and Technologies Used</w:t>
            </w:r>
          </w:p>
        </w:tc>
        <w:tc>
          <w:tcPr>
            <w:tcW w:w="1152" w:type="dxa"/>
            <w:vAlign w:val="center"/>
          </w:tcPr>
          <w:p w14:paraId="39B90C93" w14:textId="77777777" w:rsidR="00AB3EBB" w:rsidRDefault="00000000">
            <w:r>
              <w:rPr>
                <w:sz w:val="19"/>
              </w:rPr>
              <w:t>8</w:t>
            </w:r>
          </w:p>
        </w:tc>
      </w:tr>
      <w:tr w:rsidR="00AB3EBB" w14:paraId="68D448B9" w14:textId="77777777">
        <w:trPr>
          <w:jc w:val="center"/>
        </w:trPr>
        <w:tc>
          <w:tcPr>
            <w:tcW w:w="7920" w:type="dxa"/>
            <w:vAlign w:val="center"/>
          </w:tcPr>
          <w:p w14:paraId="072352A6" w14:textId="77777777" w:rsidR="00AB3EBB" w:rsidRDefault="00000000">
            <w:r>
              <w:rPr>
                <w:sz w:val="19"/>
              </w:rPr>
              <w:t>Chapter 4: System Design</w:t>
            </w:r>
          </w:p>
        </w:tc>
        <w:tc>
          <w:tcPr>
            <w:tcW w:w="1152" w:type="dxa"/>
            <w:vAlign w:val="center"/>
          </w:tcPr>
          <w:p w14:paraId="712663EC" w14:textId="77777777" w:rsidR="00AB3EBB" w:rsidRDefault="00000000">
            <w:r>
              <w:rPr>
                <w:sz w:val="19"/>
              </w:rPr>
              <w:t>9</w:t>
            </w:r>
          </w:p>
        </w:tc>
      </w:tr>
      <w:tr w:rsidR="00AB3EBB" w14:paraId="6CE7533C" w14:textId="77777777">
        <w:trPr>
          <w:jc w:val="center"/>
        </w:trPr>
        <w:tc>
          <w:tcPr>
            <w:tcW w:w="7920" w:type="dxa"/>
            <w:vAlign w:val="center"/>
          </w:tcPr>
          <w:p w14:paraId="32F6C1F1" w14:textId="77777777" w:rsidR="00AB3EBB" w:rsidRDefault="00000000">
            <w:r>
              <w:rPr>
                <w:sz w:val="19"/>
              </w:rPr>
              <w:t>Chapter 5: Modules and Implementation</w:t>
            </w:r>
          </w:p>
        </w:tc>
        <w:tc>
          <w:tcPr>
            <w:tcW w:w="1152" w:type="dxa"/>
            <w:vAlign w:val="center"/>
          </w:tcPr>
          <w:p w14:paraId="3F7B0122" w14:textId="77777777" w:rsidR="00AB3EBB" w:rsidRDefault="00000000">
            <w:r>
              <w:rPr>
                <w:sz w:val="19"/>
              </w:rPr>
              <w:t>12</w:t>
            </w:r>
          </w:p>
        </w:tc>
      </w:tr>
      <w:tr w:rsidR="00AB3EBB" w14:paraId="700BFA81" w14:textId="77777777">
        <w:trPr>
          <w:jc w:val="center"/>
        </w:trPr>
        <w:tc>
          <w:tcPr>
            <w:tcW w:w="7920" w:type="dxa"/>
            <w:vAlign w:val="center"/>
          </w:tcPr>
          <w:p w14:paraId="0171157E" w14:textId="77777777" w:rsidR="00AB3EBB" w:rsidRDefault="00000000">
            <w:r>
              <w:rPr>
                <w:sz w:val="19"/>
              </w:rPr>
              <w:t>Chapter 6: Working of the System and Output Screens</w:t>
            </w:r>
          </w:p>
        </w:tc>
        <w:tc>
          <w:tcPr>
            <w:tcW w:w="1152" w:type="dxa"/>
            <w:vAlign w:val="center"/>
          </w:tcPr>
          <w:p w14:paraId="6A523D71" w14:textId="77777777" w:rsidR="00AB3EBB" w:rsidRDefault="00000000">
            <w:r>
              <w:rPr>
                <w:sz w:val="19"/>
              </w:rPr>
              <w:t>15</w:t>
            </w:r>
          </w:p>
        </w:tc>
      </w:tr>
      <w:tr w:rsidR="00AB3EBB" w14:paraId="4DB22562" w14:textId="77777777">
        <w:trPr>
          <w:jc w:val="center"/>
        </w:trPr>
        <w:tc>
          <w:tcPr>
            <w:tcW w:w="7920" w:type="dxa"/>
            <w:vAlign w:val="center"/>
          </w:tcPr>
          <w:p w14:paraId="16962618" w14:textId="77777777" w:rsidR="00AB3EBB" w:rsidRDefault="00000000">
            <w:r>
              <w:rPr>
                <w:sz w:val="19"/>
              </w:rPr>
              <w:t>Chapter 7: Results</w:t>
            </w:r>
          </w:p>
        </w:tc>
        <w:tc>
          <w:tcPr>
            <w:tcW w:w="1152" w:type="dxa"/>
            <w:vAlign w:val="center"/>
          </w:tcPr>
          <w:p w14:paraId="19402AAE" w14:textId="77777777" w:rsidR="00AB3EBB" w:rsidRDefault="00000000">
            <w:r>
              <w:rPr>
                <w:sz w:val="19"/>
              </w:rPr>
              <w:t>18</w:t>
            </w:r>
          </w:p>
        </w:tc>
      </w:tr>
      <w:tr w:rsidR="00AB3EBB" w14:paraId="49ACE4B2" w14:textId="77777777">
        <w:trPr>
          <w:jc w:val="center"/>
        </w:trPr>
        <w:tc>
          <w:tcPr>
            <w:tcW w:w="7920" w:type="dxa"/>
            <w:vAlign w:val="center"/>
          </w:tcPr>
          <w:p w14:paraId="46510814" w14:textId="77777777" w:rsidR="00AB3EBB" w:rsidRDefault="00000000">
            <w:r>
              <w:rPr>
                <w:sz w:val="19"/>
              </w:rPr>
              <w:t>Chapter 8: Advantages, Limitations, Future Scope and Conclusion</w:t>
            </w:r>
          </w:p>
        </w:tc>
        <w:tc>
          <w:tcPr>
            <w:tcW w:w="1152" w:type="dxa"/>
            <w:vAlign w:val="center"/>
          </w:tcPr>
          <w:p w14:paraId="2DAFBB30" w14:textId="77777777" w:rsidR="00AB3EBB" w:rsidRDefault="00000000">
            <w:r>
              <w:rPr>
                <w:sz w:val="19"/>
              </w:rPr>
              <w:t>19</w:t>
            </w:r>
          </w:p>
        </w:tc>
      </w:tr>
      <w:tr w:rsidR="00AB3EBB" w14:paraId="50C05C97" w14:textId="77777777">
        <w:trPr>
          <w:jc w:val="center"/>
        </w:trPr>
        <w:tc>
          <w:tcPr>
            <w:tcW w:w="7920" w:type="dxa"/>
            <w:vAlign w:val="center"/>
          </w:tcPr>
          <w:p w14:paraId="08CE6CB7" w14:textId="77777777" w:rsidR="00AB3EBB" w:rsidRDefault="00000000">
            <w:r>
              <w:rPr>
                <w:sz w:val="19"/>
              </w:rPr>
              <w:t>References</w:t>
            </w:r>
          </w:p>
        </w:tc>
        <w:tc>
          <w:tcPr>
            <w:tcW w:w="1152" w:type="dxa"/>
            <w:vAlign w:val="center"/>
          </w:tcPr>
          <w:p w14:paraId="722D591B" w14:textId="77777777" w:rsidR="00AB3EBB" w:rsidRDefault="00000000">
            <w:r>
              <w:rPr>
                <w:sz w:val="19"/>
              </w:rPr>
              <w:t>21</w:t>
            </w:r>
          </w:p>
        </w:tc>
      </w:tr>
    </w:tbl>
    <w:p w14:paraId="7EACE963" w14:textId="77777777" w:rsidR="00AB3EBB" w:rsidRDefault="00AB3EBB"/>
    <w:p w14:paraId="4A8287AE" w14:textId="77777777" w:rsidR="00AB3EBB" w:rsidRDefault="00000000">
      <w:r>
        <w:br w:type="page"/>
      </w:r>
    </w:p>
    <w:p w14:paraId="0C9BFCD9" w14:textId="77777777" w:rsidR="00AB3EBB" w:rsidRDefault="00000000">
      <w:pPr>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1728"/>
        <w:gridCol w:w="6480"/>
        <w:gridCol w:w="864"/>
      </w:tblGrid>
      <w:tr w:rsidR="00AB3EBB" w14:paraId="14CCE3EE" w14:textId="77777777">
        <w:trPr>
          <w:jc w:val="center"/>
        </w:trPr>
        <w:tc>
          <w:tcPr>
            <w:tcW w:w="1728" w:type="dxa"/>
            <w:shd w:val="clear" w:color="auto" w:fill="D9EAF7"/>
            <w:vAlign w:val="center"/>
          </w:tcPr>
          <w:p w14:paraId="573FD41E" w14:textId="77777777" w:rsidR="00AB3EBB" w:rsidRDefault="00000000">
            <w:r>
              <w:rPr>
                <w:b/>
                <w:sz w:val="20"/>
              </w:rPr>
              <w:t>Figure No.</w:t>
            </w:r>
          </w:p>
        </w:tc>
        <w:tc>
          <w:tcPr>
            <w:tcW w:w="6480" w:type="dxa"/>
            <w:shd w:val="clear" w:color="auto" w:fill="D9EAF7"/>
            <w:vAlign w:val="center"/>
          </w:tcPr>
          <w:p w14:paraId="46B96115" w14:textId="77777777" w:rsidR="00AB3EBB" w:rsidRDefault="00000000">
            <w:r>
              <w:rPr>
                <w:b/>
                <w:sz w:val="20"/>
              </w:rPr>
              <w:t>Title</w:t>
            </w:r>
          </w:p>
        </w:tc>
        <w:tc>
          <w:tcPr>
            <w:tcW w:w="864" w:type="dxa"/>
            <w:shd w:val="clear" w:color="auto" w:fill="D9EAF7"/>
            <w:vAlign w:val="center"/>
          </w:tcPr>
          <w:p w14:paraId="50CE48D5" w14:textId="77777777" w:rsidR="00AB3EBB" w:rsidRDefault="00000000">
            <w:r>
              <w:rPr>
                <w:b/>
                <w:sz w:val="20"/>
              </w:rPr>
              <w:t>Page</w:t>
            </w:r>
          </w:p>
        </w:tc>
      </w:tr>
      <w:tr w:rsidR="00AB3EBB" w14:paraId="5C2B2FA9" w14:textId="77777777">
        <w:trPr>
          <w:jc w:val="center"/>
        </w:trPr>
        <w:tc>
          <w:tcPr>
            <w:tcW w:w="1728" w:type="dxa"/>
            <w:vAlign w:val="center"/>
          </w:tcPr>
          <w:p w14:paraId="1350DF0E" w14:textId="77777777" w:rsidR="00AB3EBB" w:rsidRDefault="00000000">
            <w:r>
              <w:rPr>
                <w:sz w:val="19"/>
              </w:rPr>
              <w:t>Figure 4.1</w:t>
            </w:r>
          </w:p>
        </w:tc>
        <w:tc>
          <w:tcPr>
            <w:tcW w:w="6480" w:type="dxa"/>
            <w:vAlign w:val="center"/>
          </w:tcPr>
          <w:p w14:paraId="2089DB67" w14:textId="77777777" w:rsidR="00AB3EBB" w:rsidRDefault="00000000">
            <w:r>
              <w:rPr>
                <w:sz w:val="19"/>
              </w:rPr>
              <w:t>Overall architecture of the Snake Game</w:t>
            </w:r>
          </w:p>
        </w:tc>
        <w:tc>
          <w:tcPr>
            <w:tcW w:w="864" w:type="dxa"/>
            <w:vAlign w:val="center"/>
          </w:tcPr>
          <w:p w14:paraId="63B2C48D" w14:textId="77777777" w:rsidR="00AB3EBB" w:rsidRDefault="00000000">
            <w:r>
              <w:rPr>
                <w:sz w:val="19"/>
              </w:rPr>
              <w:t>10</w:t>
            </w:r>
          </w:p>
        </w:tc>
      </w:tr>
      <w:tr w:rsidR="00AB3EBB" w14:paraId="5E8EC5A8" w14:textId="77777777">
        <w:trPr>
          <w:jc w:val="center"/>
        </w:trPr>
        <w:tc>
          <w:tcPr>
            <w:tcW w:w="1728" w:type="dxa"/>
            <w:vAlign w:val="center"/>
          </w:tcPr>
          <w:p w14:paraId="7FD04972" w14:textId="77777777" w:rsidR="00AB3EBB" w:rsidRDefault="00000000">
            <w:r>
              <w:rPr>
                <w:sz w:val="19"/>
              </w:rPr>
              <w:t>Figure 4.2</w:t>
            </w:r>
          </w:p>
        </w:tc>
        <w:tc>
          <w:tcPr>
            <w:tcW w:w="6480" w:type="dxa"/>
            <w:vAlign w:val="center"/>
          </w:tcPr>
          <w:p w14:paraId="749E9F8F" w14:textId="77777777" w:rsidR="00AB3EBB" w:rsidRDefault="00000000">
            <w:r>
              <w:rPr>
                <w:sz w:val="19"/>
              </w:rPr>
              <w:t>Flowchart of the Snake Game</w:t>
            </w:r>
          </w:p>
        </w:tc>
        <w:tc>
          <w:tcPr>
            <w:tcW w:w="864" w:type="dxa"/>
            <w:vAlign w:val="center"/>
          </w:tcPr>
          <w:p w14:paraId="045C289D" w14:textId="77777777" w:rsidR="00AB3EBB" w:rsidRDefault="00000000">
            <w:r>
              <w:rPr>
                <w:sz w:val="19"/>
              </w:rPr>
              <w:t>11</w:t>
            </w:r>
          </w:p>
        </w:tc>
      </w:tr>
      <w:tr w:rsidR="00AB3EBB" w14:paraId="33672625" w14:textId="77777777">
        <w:trPr>
          <w:jc w:val="center"/>
        </w:trPr>
        <w:tc>
          <w:tcPr>
            <w:tcW w:w="1728" w:type="dxa"/>
            <w:vAlign w:val="center"/>
          </w:tcPr>
          <w:p w14:paraId="2641A7D5" w14:textId="77777777" w:rsidR="00AB3EBB" w:rsidRDefault="00000000">
            <w:r>
              <w:rPr>
                <w:sz w:val="19"/>
              </w:rPr>
              <w:t>Figure 6.1</w:t>
            </w:r>
          </w:p>
        </w:tc>
        <w:tc>
          <w:tcPr>
            <w:tcW w:w="6480" w:type="dxa"/>
            <w:vAlign w:val="center"/>
          </w:tcPr>
          <w:p w14:paraId="3FD05C23" w14:textId="77777777" w:rsidR="00AB3EBB" w:rsidRDefault="00000000">
            <w:r>
              <w:rPr>
                <w:sz w:val="19"/>
              </w:rPr>
              <w:t>Snake Game start screen</w:t>
            </w:r>
          </w:p>
        </w:tc>
        <w:tc>
          <w:tcPr>
            <w:tcW w:w="864" w:type="dxa"/>
            <w:vAlign w:val="center"/>
          </w:tcPr>
          <w:p w14:paraId="376B88AD" w14:textId="77777777" w:rsidR="00AB3EBB" w:rsidRDefault="00000000">
            <w:r>
              <w:rPr>
                <w:sz w:val="19"/>
              </w:rPr>
              <w:t>15</w:t>
            </w:r>
          </w:p>
        </w:tc>
      </w:tr>
      <w:tr w:rsidR="00AB3EBB" w14:paraId="55BA5452" w14:textId="77777777">
        <w:trPr>
          <w:jc w:val="center"/>
        </w:trPr>
        <w:tc>
          <w:tcPr>
            <w:tcW w:w="1728" w:type="dxa"/>
            <w:vAlign w:val="center"/>
          </w:tcPr>
          <w:p w14:paraId="172F365B" w14:textId="77777777" w:rsidR="00AB3EBB" w:rsidRDefault="00000000">
            <w:r>
              <w:rPr>
                <w:sz w:val="19"/>
              </w:rPr>
              <w:t>Figure 6.2</w:t>
            </w:r>
          </w:p>
        </w:tc>
        <w:tc>
          <w:tcPr>
            <w:tcW w:w="6480" w:type="dxa"/>
            <w:vAlign w:val="center"/>
          </w:tcPr>
          <w:p w14:paraId="0944FD88" w14:textId="77777777" w:rsidR="00AB3EBB" w:rsidRDefault="00000000">
            <w:r>
              <w:rPr>
                <w:sz w:val="19"/>
              </w:rPr>
              <w:t>Active game screen showing score, snake and food</w:t>
            </w:r>
          </w:p>
        </w:tc>
        <w:tc>
          <w:tcPr>
            <w:tcW w:w="864" w:type="dxa"/>
            <w:vAlign w:val="center"/>
          </w:tcPr>
          <w:p w14:paraId="36BEEDEC" w14:textId="77777777" w:rsidR="00AB3EBB" w:rsidRDefault="00000000">
            <w:r>
              <w:rPr>
                <w:sz w:val="19"/>
              </w:rPr>
              <w:t>16</w:t>
            </w:r>
          </w:p>
        </w:tc>
      </w:tr>
      <w:tr w:rsidR="00AB3EBB" w14:paraId="03254C2A" w14:textId="77777777">
        <w:trPr>
          <w:jc w:val="center"/>
        </w:trPr>
        <w:tc>
          <w:tcPr>
            <w:tcW w:w="1728" w:type="dxa"/>
            <w:vAlign w:val="center"/>
          </w:tcPr>
          <w:p w14:paraId="6841A29B" w14:textId="77777777" w:rsidR="00AB3EBB" w:rsidRDefault="00000000">
            <w:r>
              <w:rPr>
                <w:sz w:val="19"/>
              </w:rPr>
              <w:t>Figure 6.3</w:t>
            </w:r>
          </w:p>
        </w:tc>
        <w:tc>
          <w:tcPr>
            <w:tcW w:w="6480" w:type="dxa"/>
            <w:vAlign w:val="center"/>
          </w:tcPr>
          <w:p w14:paraId="390805D3" w14:textId="77777777" w:rsidR="00AB3EBB" w:rsidRDefault="00000000">
            <w:r>
              <w:rPr>
                <w:sz w:val="19"/>
              </w:rPr>
              <w:t>Game-over screen with final score</w:t>
            </w:r>
          </w:p>
        </w:tc>
        <w:tc>
          <w:tcPr>
            <w:tcW w:w="864" w:type="dxa"/>
            <w:vAlign w:val="center"/>
          </w:tcPr>
          <w:p w14:paraId="03D4509D" w14:textId="77777777" w:rsidR="00AB3EBB" w:rsidRDefault="00000000">
            <w:r>
              <w:rPr>
                <w:sz w:val="19"/>
              </w:rPr>
              <w:t>17</w:t>
            </w:r>
          </w:p>
        </w:tc>
      </w:tr>
    </w:tbl>
    <w:p w14:paraId="48E7926B" w14:textId="77777777" w:rsidR="00AB3EBB" w:rsidRDefault="00AB3EBB"/>
    <w:p w14:paraId="76E8DE53" w14:textId="77777777" w:rsidR="00AB3EBB" w:rsidRDefault="00000000">
      <w:r>
        <w:br w:type="page"/>
      </w:r>
    </w:p>
    <w:p w14:paraId="5EA6039F" w14:textId="77777777" w:rsidR="00AB3EBB" w:rsidRDefault="00000000">
      <w:pPr>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1728"/>
        <w:gridCol w:w="6480"/>
        <w:gridCol w:w="864"/>
      </w:tblGrid>
      <w:tr w:rsidR="00AB3EBB" w14:paraId="440529F2" w14:textId="77777777">
        <w:trPr>
          <w:jc w:val="center"/>
        </w:trPr>
        <w:tc>
          <w:tcPr>
            <w:tcW w:w="1728" w:type="dxa"/>
            <w:shd w:val="clear" w:color="auto" w:fill="D9EAF7"/>
            <w:vAlign w:val="center"/>
          </w:tcPr>
          <w:p w14:paraId="21E5D324" w14:textId="77777777" w:rsidR="00AB3EBB" w:rsidRDefault="00000000">
            <w:r>
              <w:rPr>
                <w:b/>
                <w:sz w:val="20"/>
              </w:rPr>
              <w:t>Table No.</w:t>
            </w:r>
          </w:p>
        </w:tc>
        <w:tc>
          <w:tcPr>
            <w:tcW w:w="6480" w:type="dxa"/>
            <w:shd w:val="clear" w:color="auto" w:fill="D9EAF7"/>
            <w:vAlign w:val="center"/>
          </w:tcPr>
          <w:p w14:paraId="08E1C088" w14:textId="77777777" w:rsidR="00AB3EBB" w:rsidRDefault="00000000">
            <w:r>
              <w:rPr>
                <w:b/>
                <w:sz w:val="20"/>
              </w:rPr>
              <w:t>Title</w:t>
            </w:r>
          </w:p>
        </w:tc>
        <w:tc>
          <w:tcPr>
            <w:tcW w:w="864" w:type="dxa"/>
            <w:shd w:val="clear" w:color="auto" w:fill="D9EAF7"/>
            <w:vAlign w:val="center"/>
          </w:tcPr>
          <w:p w14:paraId="57A3DA93" w14:textId="77777777" w:rsidR="00AB3EBB" w:rsidRDefault="00000000">
            <w:r>
              <w:rPr>
                <w:b/>
                <w:sz w:val="20"/>
              </w:rPr>
              <w:t>Page</w:t>
            </w:r>
          </w:p>
        </w:tc>
      </w:tr>
      <w:tr w:rsidR="00AB3EBB" w14:paraId="6255DF1E" w14:textId="77777777">
        <w:trPr>
          <w:jc w:val="center"/>
        </w:trPr>
        <w:tc>
          <w:tcPr>
            <w:tcW w:w="1728" w:type="dxa"/>
            <w:vAlign w:val="center"/>
          </w:tcPr>
          <w:p w14:paraId="1526FC03" w14:textId="77777777" w:rsidR="00AB3EBB" w:rsidRDefault="00000000">
            <w:r>
              <w:rPr>
                <w:sz w:val="19"/>
              </w:rPr>
              <w:t>Table 2.1</w:t>
            </w:r>
          </w:p>
        </w:tc>
        <w:tc>
          <w:tcPr>
            <w:tcW w:w="6480" w:type="dxa"/>
            <w:vAlign w:val="center"/>
          </w:tcPr>
          <w:p w14:paraId="139EC36D" w14:textId="77777777" w:rsidR="00AB3EBB" w:rsidRDefault="00000000">
            <w:r>
              <w:rPr>
                <w:sz w:val="19"/>
              </w:rPr>
              <w:t>Traditional game approach versus proposed Java game</w:t>
            </w:r>
          </w:p>
        </w:tc>
        <w:tc>
          <w:tcPr>
            <w:tcW w:w="864" w:type="dxa"/>
            <w:vAlign w:val="center"/>
          </w:tcPr>
          <w:p w14:paraId="4CBBF940" w14:textId="77777777" w:rsidR="00AB3EBB" w:rsidRDefault="00000000">
            <w:r>
              <w:rPr>
                <w:sz w:val="19"/>
              </w:rPr>
              <w:t>7</w:t>
            </w:r>
          </w:p>
        </w:tc>
      </w:tr>
      <w:tr w:rsidR="00AB3EBB" w14:paraId="05FA2B2A" w14:textId="77777777">
        <w:trPr>
          <w:jc w:val="center"/>
        </w:trPr>
        <w:tc>
          <w:tcPr>
            <w:tcW w:w="1728" w:type="dxa"/>
            <w:vAlign w:val="center"/>
          </w:tcPr>
          <w:p w14:paraId="135D7E0F" w14:textId="77777777" w:rsidR="00AB3EBB" w:rsidRDefault="00000000">
            <w:r>
              <w:rPr>
                <w:sz w:val="19"/>
              </w:rPr>
              <w:t>Table 3.1</w:t>
            </w:r>
          </w:p>
        </w:tc>
        <w:tc>
          <w:tcPr>
            <w:tcW w:w="6480" w:type="dxa"/>
            <w:vAlign w:val="center"/>
          </w:tcPr>
          <w:p w14:paraId="04B9B81B" w14:textId="77777777" w:rsidR="00AB3EBB" w:rsidRDefault="00000000">
            <w:r>
              <w:rPr>
                <w:sz w:val="19"/>
              </w:rPr>
              <w:t>Software requirements</w:t>
            </w:r>
          </w:p>
        </w:tc>
        <w:tc>
          <w:tcPr>
            <w:tcW w:w="864" w:type="dxa"/>
            <w:vAlign w:val="center"/>
          </w:tcPr>
          <w:p w14:paraId="63D88F31" w14:textId="77777777" w:rsidR="00AB3EBB" w:rsidRDefault="00000000">
            <w:r>
              <w:rPr>
                <w:sz w:val="19"/>
              </w:rPr>
              <w:t>8</w:t>
            </w:r>
          </w:p>
        </w:tc>
      </w:tr>
      <w:tr w:rsidR="00AB3EBB" w14:paraId="2D7365B1" w14:textId="77777777">
        <w:trPr>
          <w:jc w:val="center"/>
        </w:trPr>
        <w:tc>
          <w:tcPr>
            <w:tcW w:w="1728" w:type="dxa"/>
            <w:vAlign w:val="center"/>
          </w:tcPr>
          <w:p w14:paraId="69568DFF" w14:textId="77777777" w:rsidR="00AB3EBB" w:rsidRDefault="00000000">
            <w:r>
              <w:rPr>
                <w:sz w:val="19"/>
              </w:rPr>
              <w:t>Table 3.2</w:t>
            </w:r>
          </w:p>
        </w:tc>
        <w:tc>
          <w:tcPr>
            <w:tcW w:w="6480" w:type="dxa"/>
            <w:vAlign w:val="center"/>
          </w:tcPr>
          <w:p w14:paraId="38926221" w14:textId="77777777" w:rsidR="00AB3EBB" w:rsidRDefault="00000000">
            <w:r>
              <w:rPr>
                <w:sz w:val="19"/>
              </w:rPr>
              <w:t>Technologies and programming concepts used</w:t>
            </w:r>
          </w:p>
        </w:tc>
        <w:tc>
          <w:tcPr>
            <w:tcW w:w="864" w:type="dxa"/>
            <w:vAlign w:val="center"/>
          </w:tcPr>
          <w:p w14:paraId="62CB5471" w14:textId="77777777" w:rsidR="00AB3EBB" w:rsidRDefault="00000000">
            <w:r>
              <w:rPr>
                <w:sz w:val="19"/>
              </w:rPr>
              <w:t>8</w:t>
            </w:r>
          </w:p>
        </w:tc>
      </w:tr>
      <w:tr w:rsidR="00AB3EBB" w14:paraId="1FDC47FA" w14:textId="77777777">
        <w:trPr>
          <w:jc w:val="center"/>
        </w:trPr>
        <w:tc>
          <w:tcPr>
            <w:tcW w:w="1728" w:type="dxa"/>
            <w:vAlign w:val="center"/>
          </w:tcPr>
          <w:p w14:paraId="3F110DB2" w14:textId="77777777" w:rsidR="00AB3EBB" w:rsidRDefault="00000000">
            <w:r>
              <w:rPr>
                <w:sz w:val="19"/>
              </w:rPr>
              <w:t>Table 4.1</w:t>
            </w:r>
          </w:p>
        </w:tc>
        <w:tc>
          <w:tcPr>
            <w:tcW w:w="6480" w:type="dxa"/>
            <w:vAlign w:val="center"/>
          </w:tcPr>
          <w:p w14:paraId="0C4729B4" w14:textId="77777777" w:rsidR="00AB3EBB" w:rsidRDefault="00000000">
            <w:r>
              <w:rPr>
                <w:sz w:val="19"/>
              </w:rPr>
              <w:t>Main game elements</w:t>
            </w:r>
          </w:p>
        </w:tc>
        <w:tc>
          <w:tcPr>
            <w:tcW w:w="864" w:type="dxa"/>
            <w:vAlign w:val="center"/>
          </w:tcPr>
          <w:p w14:paraId="21178F2C" w14:textId="77777777" w:rsidR="00AB3EBB" w:rsidRDefault="00000000">
            <w:r>
              <w:rPr>
                <w:sz w:val="19"/>
              </w:rPr>
              <w:t>10</w:t>
            </w:r>
          </w:p>
        </w:tc>
      </w:tr>
      <w:tr w:rsidR="00AB3EBB" w14:paraId="23CF9EE6" w14:textId="77777777">
        <w:trPr>
          <w:jc w:val="center"/>
        </w:trPr>
        <w:tc>
          <w:tcPr>
            <w:tcW w:w="1728" w:type="dxa"/>
            <w:vAlign w:val="center"/>
          </w:tcPr>
          <w:p w14:paraId="60C2161D" w14:textId="77777777" w:rsidR="00AB3EBB" w:rsidRDefault="00000000">
            <w:r>
              <w:rPr>
                <w:sz w:val="19"/>
              </w:rPr>
              <w:t>Table 5.1</w:t>
            </w:r>
          </w:p>
        </w:tc>
        <w:tc>
          <w:tcPr>
            <w:tcW w:w="6480" w:type="dxa"/>
            <w:vAlign w:val="center"/>
          </w:tcPr>
          <w:p w14:paraId="10D73DA4" w14:textId="77777777" w:rsidR="00AB3EBB" w:rsidRDefault="00000000">
            <w:r>
              <w:rPr>
                <w:sz w:val="19"/>
              </w:rPr>
              <w:t>Module description</w:t>
            </w:r>
          </w:p>
        </w:tc>
        <w:tc>
          <w:tcPr>
            <w:tcW w:w="864" w:type="dxa"/>
            <w:vAlign w:val="center"/>
          </w:tcPr>
          <w:p w14:paraId="2C646DA8" w14:textId="77777777" w:rsidR="00AB3EBB" w:rsidRDefault="00000000">
            <w:r>
              <w:rPr>
                <w:sz w:val="19"/>
              </w:rPr>
              <w:t>12</w:t>
            </w:r>
          </w:p>
        </w:tc>
      </w:tr>
      <w:tr w:rsidR="00AB3EBB" w14:paraId="635D9CF5" w14:textId="77777777">
        <w:trPr>
          <w:jc w:val="center"/>
        </w:trPr>
        <w:tc>
          <w:tcPr>
            <w:tcW w:w="1728" w:type="dxa"/>
            <w:vAlign w:val="center"/>
          </w:tcPr>
          <w:p w14:paraId="6F0FA15D" w14:textId="77777777" w:rsidR="00AB3EBB" w:rsidRDefault="00000000">
            <w:r>
              <w:rPr>
                <w:sz w:val="19"/>
              </w:rPr>
              <w:t>Table 5.2</w:t>
            </w:r>
          </w:p>
        </w:tc>
        <w:tc>
          <w:tcPr>
            <w:tcW w:w="6480" w:type="dxa"/>
            <w:vAlign w:val="center"/>
          </w:tcPr>
          <w:p w14:paraId="45AE5563" w14:textId="77777777" w:rsidR="00AB3EBB" w:rsidRDefault="00000000">
            <w:r>
              <w:rPr>
                <w:sz w:val="19"/>
              </w:rPr>
              <w:t>Important game variables and their purpose</w:t>
            </w:r>
          </w:p>
        </w:tc>
        <w:tc>
          <w:tcPr>
            <w:tcW w:w="864" w:type="dxa"/>
            <w:vAlign w:val="center"/>
          </w:tcPr>
          <w:p w14:paraId="4C0E8052" w14:textId="77777777" w:rsidR="00AB3EBB" w:rsidRDefault="00000000">
            <w:r>
              <w:rPr>
                <w:sz w:val="19"/>
              </w:rPr>
              <w:t>13</w:t>
            </w:r>
          </w:p>
        </w:tc>
      </w:tr>
      <w:tr w:rsidR="00AB3EBB" w14:paraId="7B51CC4C" w14:textId="77777777">
        <w:trPr>
          <w:jc w:val="center"/>
        </w:trPr>
        <w:tc>
          <w:tcPr>
            <w:tcW w:w="1728" w:type="dxa"/>
            <w:vAlign w:val="center"/>
          </w:tcPr>
          <w:p w14:paraId="195B54AC" w14:textId="77777777" w:rsidR="00AB3EBB" w:rsidRDefault="00000000">
            <w:r>
              <w:rPr>
                <w:sz w:val="19"/>
              </w:rPr>
              <w:t>Table 7.1</w:t>
            </w:r>
          </w:p>
        </w:tc>
        <w:tc>
          <w:tcPr>
            <w:tcW w:w="6480" w:type="dxa"/>
            <w:vAlign w:val="center"/>
          </w:tcPr>
          <w:p w14:paraId="5FCC1303" w14:textId="77777777" w:rsidR="00AB3EBB" w:rsidRDefault="00000000">
            <w:r>
              <w:rPr>
                <w:sz w:val="19"/>
              </w:rPr>
              <w:t>Observed test cases and results</w:t>
            </w:r>
          </w:p>
        </w:tc>
        <w:tc>
          <w:tcPr>
            <w:tcW w:w="864" w:type="dxa"/>
            <w:vAlign w:val="center"/>
          </w:tcPr>
          <w:p w14:paraId="330253B3" w14:textId="77777777" w:rsidR="00AB3EBB" w:rsidRDefault="00000000">
            <w:r>
              <w:rPr>
                <w:sz w:val="19"/>
              </w:rPr>
              <w:t>18</w:t>
            </w:r>
          </w:p>
        </w:tc>
      </w:tr>
    </w:tbl>
    <w:p w14:paraId="0C176A63" w14:textId="77777777" w:rsidR="00AB3EBB" w:rsidRDefault="00AB3EBB"/>
    <w:p w14:paraId="7959054B" w14:textId="77777777" w:rsidR="00AB3EBB" w:rsidRDefault="00000000">
      <w:r>
        <w:br w:type="page"/>
      </w:r>
    </w:p>
    <w:p w14:paraId="672D0A53" w14:textId="77777777" w:rsidR="00AB3EBB" w:rsidRDefault="00000000">
      <w:pPr>
        <w:jc w:val="center"/>
      </w:pPr>
      <w:r>
        <w:rPr>
          <w:b/>
          <w:sz w:val="32"/>
        </w:rPr>
        <w:lastRenderedPageBreak/>
        <w:t>CHAPTER 1: INTRODUCTION</w:t>
      </w:r>
    </w:p>
    <w:p w14:paraId="45F20A90" w14:textId="77777777" w:rsidR="00AB3EBB" w:rsidRDefault="00000000">
      <w:pPr>
        <w:spacing w:before="140" w:after="100"/>
      </w:pPr>
      <w:r>
        <w:rPr>
          <w:b/>
          <w:sz w:val="25"/>
        </w:rPr>
        <w:t>1.1 Introduction</w:t>
      </w:r>
    </w:p>
    <w:p w14:paraId="718C0C2D" w14:textId="77777777" w:rsidR="00AB3EBB" w:rsidRDefault="00000000">
      <w:pPr>
        <w:spacing w:after="120"/>
      </w:pPr>
      <w:r>
        <w:t>Snake is a classic arcade-style game in which the player controls a moving snake inside a bounded game area. The objective is to collect food, increase the score and continue moving without colliding with the boundary or the snake itself. The game is simple to understand, but its implementation requires continuous movement, keyboard input, collision detection, score handling and game-state control.</w:t>
      </w:r>
    </w:p>
    <w:p w14:paraId="24BC20B2" w14:textId="77777777" w:rsidR="00AB3EBB" w:rsidRDefault="00000000">
      <w:pPr>
        <w:spacing w:after="120"/>
      </w:pPr>
      <w:r>
        <w:t>This mini project presents a Snake Game developed using Java. The project provides a graphical game interface in which the player first enters the snake's name and starts the game. During play, the score is displayed along with the player's snake name. The snake is controlled using the arrow keys, while food is placed inside the game area. When the snake successfully reaches the food, the score increases and the game continues.</w:t>
      </w:r>
    </w:p>
    <w:p w14:paraId="603F1A5D" w14:textId="77777777" w:rsidR="00AB3EBB" w:rsidRDefault="00000000">
      <w:pPr>
        <w:spacing w:after="120"/>
      </w:pPr>
      <w:r>
        <w:t>The project demonstrates how core Java programming concepts can be combined to build an interactive game. The implementation focuses on keyboard events, movement logic, game-state management, score updating, random food placement, collision detection and restarting the game after a game-over condition.</w:t>
      </w:r>
    </w:p>
    <w:p w14:paraId="6FE3497C" w14:textId="77777777" w:rsidR="00AB3EBB" w:rsidRDefault="00000000">
      <w:pPr>
        <w:spacing w:before="140" w:after="100"/>
      </w:pPr>
      <w:r>
        <w:rPr>
          <w:b/>
          <w:sz w:val="25"/>
        </w:rPr>
        <w:t>1.2 Problem Statement</w:t>
      </w:r>
    </w:p>
    <w:p w14:paraId="7D8702DE" w14:textId="77777777" w:rsidR="00AB3EBB" w:rsidRDefault="00000000">
      <w:pPr>
        <w:spacing w:after="120"/>
      </w:pPr>
      <w:r>
        <w:t>The objective is to design and implement a simple interactive Snake Game in Java that responds to real-time keyboard input and maintains the state of the game while the player is moving the snake.</w:t>
      </w:r>
    </w:p>
    <w:p w14:paraId="3F860359" w14:textId="77777777" w:rsidR="00AB3EBB" w:rsidRDefault="00000000">
      <w:pPr>
        <w:pStyle w:val="ListBullet"/>
        <w:spacing w:after="60"/>
      </w:pPr>
      <w:r>
        <w:rPr>
          <w:sz w:val="21"/>
        </w:rPr>
        <w:t>The player must be able to enter a name before starting the game.</w:t>
      </w:r>
    </w:p>
    <w:p w14:paraId="133B3B30" w14:textId="77777777" w:rsidR="00AB3EBB" w:rsidRDefault="00000000">
      <w:pPr>
        <w:pStyle w:val="ListBullet"/>
        <w:spacing w:after="60"/>
      </w:pPr>
      <w:r>
        <w:rPr>
          <w:sz w:val="21"/>
        </w:rPr>
        <w:t>The snake should move continuously according to the selected direction.</w:t>
      </w:r>
    </w:p>
    <w:p w14:paraId="625A4959" w14:textId="77777777" w:rsidR="00AB3EBB" w:rsidRDefault="00000000">
      <w:pPr>
        <w:pStyle w:val="ListBullet"/>
        <w:spacing w:after="60"/>
      </w:pPr>
      <w:r>
        <w:rPr>
          <w:sz w:val="21"/>
        </w:rPr>
        <w:t>The player should control the snake using the four arrow keys.</w:t>
      </w:r>
    </w:p>
    <w:p w14:paraId="3CBCBBEA" w14:textId="77777777" w:rsidR="00AB3EBB" w:rsidRDefault="00000000">
      <w:pPr>
        <w:pStyle w:val="ListBullet"/>
        <w:spacing w:after="60"/>
      </w:pPr>
      <w:r>
        <w:rPr>
          <w:sz w:val="21"/>
        </w:rPr>
        <w:t>Food should appear inside the playable game area and should be collected by the snake.</w:t>
      </w:r>
    </w:p>
    <w:p w14:paraId="2F81DF05" w14:textId="77777777" w:rsidR="00AB3EBB" w:rsidRDefault="00000000">
      <w:pPr>
        <w:pStyle w:val="ListBullet"/>
        <w:spacing w:after="60"/>
      </w:pPr>
      <w:r>
        <w:rPr>
          <w:sz w:val="21"/>
        </w:rPr>
        <w:t>The score should increase when food is collected.</w:t>
      </w:r>
    </w:p>
    <w:p w14:paraId="24558295" w14:textId="77777777" w:rsidR="00AB3EBB" w:rsidRDefault="00000000">
      <w:pPr>
        <w:pStyle w:val="ListBullet"/>
        <w:spacing w:after="60"/>
      </w:pPr>
      <w:r>
        <w:rPr>
          <w:sz w:val="21"/>
        </w:rPr>
        <w:t>The game should detect collision conditions and end the game when the snake can no longer continue.</w:t>
      </w:r>
    </w:p>
    <w:p w14:paraId="7F7F57B4" w14:textId="77777777" w:rsidR="00AB3EBB" w:rsidRDefault="00000000">
      <w:pPr>
        <w:pStyle w:val="ListBullet"/>
        <w:spacing w:after="60"/>
      </w:pPr>
      <w:r>
        <w:rPr>
          <w:sz w:val="21"/>
        </w:rPr>
        <w:t>A restart option should allow the player to start another game.</w:t>
      </w:r>
    </w:p>
    <w:p w14:paraId="5354A2D4" w14:textId="77777777" w:rsidR="00AB3EBB" w:rsidRDefault="00000000">
      <w:pPr>
        <w:spacing w:before="140" w:after="100"/>
      </w:pPr>
      <w:r>
        <w:rPr>
          <w:b/>
          <w:sz w:val="25"/>
        </w:rPr>
        <w:t>1.3 Objectives</w:t>
      </w:r>
    </w:p>
    <w:p w14:paraId="70F78464" w14:textId="77777777" w:rsidR="00AB3EBB" w:rsidRDefault="00000000">
      <w:pPr>
        <w:pStyle w:val="ListNumber"/>
        <w:spacing w:after="60"/>
      </w:pPr>
      <w:r>
        <w:rPr>
          <w:sz w:val="21"/>
        </w:rPr>
        <w:t>To develop a simple Snake Game using Java.</w:t>
      </w:r>
    </w:p>
    <w:p w14:paraId="629EE750" w14:textId="77777777" w:rsidR="00AB3EBB" w:rsidRDefault="00000000">
      <w:pPr>
        <w:pStyle w:val="ListNumber"/>
        <w:spacing w:after="60"/>
      </w:pPr>
      <w:r>
        <w:rPr>
          <w:sz w:val="21"/>
        </w:rPr>
        <w:t>To provide an interactive start screen where the player can enter the snake's name.</w:t>
      </w:r>
    </w:p>
    <w:p w14:paraId="051CD2FD" w14:textId="77777777" w:rsidR="00AB3EBB" w:rsidRDefault="00000000">
      <w:pPr>
        <w:pStyle w:val="ListNumber"/>
        <w:spacing w:after="60"/>
      </w:pPr>
      <w:r>
        <w:rPr>
          <w:sz w:val="21"/>
        </w:rPr>
        <w:t>To implement continuous snake movement controlled by arrow keys.</w:t>
      </w:r>
    </w:p>
    <w:p w14:paraId="3DD6EF1B" w14:textId="77777777" w:rsidR="00AB3EBB" w:rsidRDefault="00000000">
      <w:pPr>
        <w:pStyle w:val="ListNumber"/>
        <w:spacing w:after="60"/>
      </w:pPr>
      <w:r>
        <w:rPr>
          <w:sz w:val="21"/>
        </w:rPr>
        <w:t>To implement food generation and score increment.</w:t>
      </w:r>
    </w:p>
    <w:p w14:paraId="799FA550" w14:textId="77777777" w:rsidR="00AB3EBB" w:rsidRDefault="00000000">
      <w:pPr>
        <w:pStyle w:val="ListNumber"/>
        <w:spacing w:after="60"/>
      </w:pPr>
      <w:r>
        <w:rPr>
          <w:sz w:val="21"/>
        </w:rPr>
        <w:t>To detect collision and display a game-over message.</w:t>
      </w:r>
    </w:p>
    <w:p w14:paraId="7C95EB57" w14:textId="77777777" w:rsidR="00AB3EBB" w:rsidRDefault="00000000">
      <w:pPr>
        <w:pStyle w:val="ListNumber"/>
        <w:spacing w:after="60"/>
      </w:pPr>
      <w:r>
        <w:rPr>
          <w:sz w:val="21"/>
        </w:rPr>
        <w:t>To provide a restart mechanism for a new game.</w:t>
      </w:r>
    </w:p>
    <w:p w14:paraId="1E725D6C" w14:textId="77777777" w:rsidR="00AB3EBB" w:rsidRDefault="00000000">
      <w:pPr>
        <w:pStyle w:val="ListNumber"/>
        <w:spacing w:after="60"/>
      </w:pPr>
      <w:r>
        <w:rPr>
          <w:sz w:val="21"/>
        </w:rPr>
        <w:t>To apply Java programming concepts such as variables, conditions, loops, event handling and modular program design.</w:t>
      </w:r>
    </w:p>
    <w:p w14:paraId="2476B29B" w14:textId="77777777" w:rsidR="00AB3EBB" w:rsidRDefault="00000000">
      <w:pPr>
        <w:spacing w:before="140" w:after="100"/>
      </w:pPr>
      <w:r>
        <w:rPr>
          <w:b/>
          <w:sz w:val="25"/>
        </w:rPr>
        <w:t>1.4 Scope of the Project</w:t>
      </w:r>
    </w:p>
    <w:p w14:paraId="78AEAAE3" w14:textId="77777777" w:rsidR="00AB3EBB" w:rsidRDefault="00000000">
      <w:pPr>
        <w:spacing w:after="120"/>
      </w:pPr>
      <w:r>
        <w:t>The current project covers the following features:</w:t>
      </w:r>
    </w:p>
    <w:p w14:paraId="5FDECAB6" w14:textId="77777777" w:rsidR="00AB3EBB" w:rsidRDefault="00000000">
      <w:pPr>
        <w:pStyle w:val="ListBullet"/>
        <w:spacing w:after="60"/>
      </w:pPr>
      <w:r>
        <w:rPr>
          <w:sz w:val="21"/>
        </w:rPr>
        <w:t>Player name entry before starting the game.</w:t>
      </w:r>
    </w:p>
    <w:p w14:paraId="011398E3" w14:textId="77777777" w:rsidR="00AB3EBB" w:rsidRDefault="00000000">
      <w:pPr>
        <w:pStyle w:val="ListBullet"/>
        <w:spacing w:after="60"/>
      </w:pPr>
      <w:r>
        <w:rPr>
          <w:sz w:val="21"/>
        </w:rPr>
        <w:t>A dedicated game board for snake movement.</w:t>
      </w:r>
    </w:p>
    <w:p w14:paraId="67DCFE1A" w14:textId="77777777" w:rsidR="00AB3EBB" w:rsidRDefault="00000000">
      <w:pPr>
        <w:pStyle w:val="ListBullet"/>
        <w:spacing w:after="60"/>
      </w:pPr>
      <w:r>
        <w:rPr>
          <w:sz w:val="21"/>
        </w:rPr>
        <w:t>Arrow-key based movement: Up, Down, Left and Right.</w:t>
      </w:r>
    </w:p>
    <w:p w14:paraId="240D09C9" w14:textId="77777777" w:rsidR="00AB3EBB" w:rsidRDefault="00000000">
      <w:pPr>
        <w:pStyle w:val="ListBullet"/>
        <w:spacing w:after="60"/>
      </w:pPr>
      <w:r>
        <w:rPr>
          <w:sz w:val="21"/>
        </w:rPr>
        <w:t>Food displayed inside the game area.</w:t>
      </w:r>
    </w:p>
    <w:p w14:paraId="233D16E6" w14:textId="77777777" w:rsidR="00AB3EBB" w:rsidRDefault="00000000">
      <w:pPr>
        <w:pStyle w:val="ListBullet"/>
        <w:spacing w:after="60"/>
      </w:pPr>
      <w:r>
        <w:rPr>
          <w:sz w:val="21"/>
        </w:rPr>
        <w:t>Live score display and player/snake name display.</w:t>
      </w:r>
    </w:p>
    <w:p w14:paraId="79A435D7" w14:textId="77777777" w:rsidR="00AB3EBB" w:rsidRDefault="00000000">
      <w:pPr>
        <w:pStyle w:val="ListBullet"/>
        <w:spacing w:after="60"/>
      </w:pPr>
      <w:r>
        <w:rPr>
          <w:sz w:val="21"/>
        </w:rPr>
        <w:t>Collision-based game termination.</w:t>
      </w:r>
    </w:p>
    <w:p w14:paraId="2BB27377" w14:textId="77777777" w:rsidR="00AB3EBB" w:rsidRDefault="00000000">
      <w:pPr>
        <w:pStyle w:val="ListBullet"/>
        <w:spacing w:after="60"/>
      </w:pPr>
      <w:r>
        <w:rPr>
          <w:sz w:val="21"/>
        </w:rPr>
        <w:t>Game-over message containing the player's score.</w:t>
      </w:r>
    </w:p>
    <w:p w14:paraId="78046788" w14:textId="77777777" w:rsidR="00AB3EBB" w:rsidRDefault="00000000">
      <w:pPr>
        <w:pStyle w:val="ListBullet"/>
        <w:spacing w:after="60"/>
      </w:pPr>
      <w:r>
        <w:rPr>
          <w:sz w:val="21"/>
        </w:rPr>
        <w:t>Restart button for starting a fresh game.</w:t>
      </w:r>
    </w:p>
    <w:p w14:paraId="5C04BB4C" w14:textId="77777777" w:rsidR="00AB3EBB" w:rsidRDefault="00000000">
      <w:pPr>
        <w:spacing w:after="120"/>
      </w:pPr>
      <w:r>
        <w:lastRenderedPageBreak/>
        <w:t>The project is intended as a compact academic game application. Features such as online multiplayer, persistent high-score storage, user accounts, network play and advanced game levels are outside the present scope.</w:t>
      </w:r>
    </w:p>
    <w:p w14:paraId="3C924C38" w14:textId="77777777" w:rsidR="00AB3EBB" w:rsidRDefault="00000000">
      <w:r>
        <w:br w:type="page"/>
      </w:r>
    </w:p>
    <w:p w14:paraId="5382D29D" w14:textId="77777777" w:rsidR="00AB3EBB" w:rsidRDefault="00000000">
      <w:pPr>
        <w:jc w:val="center"/>
      </w:pPr>
      <w:r>
        <w:rPr>
          <w:b/>
          <w:sz w:val="32"/>
        </w:rPr>
        <w:lastRenderedPageBreak/>
        <w:t>CHAPTER 2: EXISTING AND PROPOSED SYSTEM</w:t>
      </w:r>
    </w:p>
    <w:p w14:paraId="5CD6BBCE" w14:textId="77777777" w:rsidR="00AB3EBB" w:rsidRDefault="00000000">
      <w:pPr>
        <w:spacing w:before="140" w:after="100"/>
      </w:pPr>
      <w:r>
        <w:rPr>
          <w:b/>
          <w:sz w:val="25"/>
        </w:rPr>
        <w:t>2.1 Existing / Traditional Approach</w:t>
      </w:r>
    </w:p>
    <w:p w14:paraId="34EFC7D2" w14:textId="77777777" w:rsidR="00AB3EBB" w:rsidRDefault="00000000">
      <w:pPr>
        <w:spacing w:after="120"/>
      </w:pPr>
      <w:r>
        <w:t>A traditional Snake Game implementation is often created as a basic program with a fixed game area, simple movement and minimal user interaction. In a very basic implementation, the player may start immediately without a name, the interface may not provide a dedicated restart control, and the game state may be difficult to extend.</w:t>
      </w:r>
    </w:p>
    <w:p w14:paraId="6DD19209" w14:textId="77777777" w:rsidR="00AB3EBB" w:rsidRDefault="00000000">
      <w:pPr>
        <w:spacing w:after="120"/>
      </w:pPr>
      <w:r>
        <w:t>For a learning project, such an approach is useful for understanding the basic movement algorithm, but it does not demonstrate the complete interaction flow used in the present project.</w:t>
      </w:r>
    </w:p>
    <w:p w14:paraId="1BDC5FCE" w14:textId="77777777" w:rsidR="00AB3EBB" w:rsidRDefault="00000000">
      <w:pPr>
        <w:spacing w:before="140" w:after="100"/>
      </w:pPr>
      <w:r>
        <w:rPr>
          <w:b/>
          <w:sz w:val="25"/>
        </w:rPr>
        <w:t>2.2 Proposed System</w:t>
      </w:r>
    </w:p>
    <w:p w14:paraId="7054111D" w14:textId="77777777" w:rsidR="00AB3EBB" w:rsidRDefault="00000000">
      <w:pPr>
        <w:spacing w:after="120"/>
      </w:pPr>
      <w:r>
        <w:t>The proposed system is a Java-based Snake Game with a clear start screen and a dedicated gameplay interface. The player enters the snake's name, presses START, and then controls the snake using the arrow keys. The active screen displays the score and the snake name, while the game board contains the snake and food.</w:t>
      </w:r>
    </w:p>
    <w:p w14:paraId="642176FA" w14:textId="77777777" w:rsidR="00AB3EBB" w:rsidRDefault="00000000">
      <w:pPr>
        <w:pStyle w:val="ListBullet"/>
        <w:spacing w:after="60"/>
      </w:pPr>
      <w:r>
        <w:rPr>
          <w:sz w:val="21"/>
        </w:rPr>
        <w:t>Name-based game start.</w:t>
      </w:r>
    </w:p>
    <w:p w14:paraId="72DE2EF5" w14:textId="77777777" w:rsidR="00AB3EBB" w:rsidRDefault="00000000">
      <w:pPr>
        <w:pStyle w:val="ListBullet"/>
        <w:spacing w:after="60"/>
      </w:pPr>
      <w:r>
        <w:rPr>
          <w:sz w:val="21"/>
        </w:rPr>
        <w:t>Continuous keyboard-controlled movement.</w:t>
      </w:r>
    </w:p>
    <w:p w14:paraId="50BC5A8C" w14:textId="77777777" w:rsidR="00AB3EBB" w:rsidRDefault="00000000">
      <w:pPr>
        <w:pStyle w:val="ListBullet"/>
        <w:spacing w:after="60"/>
      </w:pPr>
      <w:r>
        <w:rPr>
          <w:sz w:val="21"/>
        </w:rPr>
        <w:t>Food collection and score increment.</w:t>
      </w:r>
    </w:p>
    <w:p w14:paraId="64EA9C47" w14:textId="77777777" w:rsidR="00AB3EBB" w:rsidRDefault="00000000">
      <w:pPr>
        <w:pStyle w:val="ListBullet"/>
        <w:spacing w:after="60"/>
      </w:pPr>
      <w:r>
        <w:rPr>
          <w:sz w:val="21"/>
        </w:rPr>
        <w:t>Collision detection and game-over handling.</w:t>
      </w:r>
    </w:p>
    <w:p w14:paraId="177A2D75" w14:textId="77777777" w:rsidR="00AB3EBB" w:rsidRDefault="00000000">
      <w:pPr>
        <w:pStyle w:val="ListBullet"/>
        <w:spacing w:after="60"/>
      </w:pPr>
      <w:r>
        <w:rPr>
          <w:sz w:val="21"/>
        </w:rPr>
        <w:t>Restart control for beginning a new game.</w:t>
      </w:r>
    </w:p>
    <w:p w14:paraId="452E96EE" w14:textId="77777777" w:rsidR="00AB3EBB" w:rsidRDefault="00000000">
      <w:pPr>
        <w:pStyle w:val="ListBullet"/>
        <w:spacing w:after="60"/>
      </w:pPr>
      <w:r>
        <w:rPr>
          <w:sz w:val="21"/>
        </w:rPr>
        <w:t>Clear visual separation between the start screen and the gameplay screen.</w:t>
      </w:r>
    </w:p>
    <w:p w14:paraId="2760EF7F" w14:textId="77777777" w:rsidR="00AB3EBB" w:rsidRDefault="00000000">
      <w:pPr>
        <w:spacing w:before="140" w:after="100"/>
      </w:pPr>
      <w:r>
        <w:rPr>
          <w:b/>
          <w:sz w:val="25"/>
        </w:rPr>
        <w:t>2.3 Comparison</w:t>
      </w:r>
    </w:p>
    <w:tbl>
      <w:tblPr>
        <w:tblStyle w:val="TableGrid"/>
        <w:tblW w:w="0" w:type="auto"/>
        <w:jc w:val="center"/>
        <w:tblLook w:val="04A0" w:firstRow="1" w:lastRow="0" w:firstColumn="1" w:lastColumn="0" w:noHBand="0" w:noVBand="1"/>
      </w:tblPr>
      <w:tblGrid>
        <w:gridCol w:w="2304"/>
        <w:gridCol w:w="3456"/>
        <w:gridCol w:w="3312"/>
      </w:tblGrid>
      <w:tr w:rsidR="00AB3EBB" w14:paraId="76E10104" w14:textId="77777777">
        <w:trPr>
          <w:jc w:val="center"/>
        </w:trPr>
        <w:tc>
          <w:tcPr>
            <w:tcW w:w="2304" w:type="dxa"/>
            <w:shd w:val="clear" w:color="auto" w:fill="D9EAF7"/>
            <w:vAlign w:val="center"/>
          </w:tcPr>
          <w:p w14:paraId="4CD0961B" w14:textId="77777777" w:rsidR="00AB3EBB" w:rsidRDefault="00000000">
            <w:r>
              <w:rPr>
                <w:b/>
                <w:sz w:val="20"/>
              </w:rPr>
              <w:t>Aspect</w:t>
            </w:r>
          </w:p>
        </w:tc>
        <w:tc>
          <w:tcPr>
            <w:tcW w:w="3456" w:type="dxa"/>
            <w:shd w:val="clear" w:color="auto" w:fill="D9EAF7"/>
            <w:vAlign w:val="center"/>
          </w:tcPr>
          <w:p w14:paraId="791B61C5" w14:textId="77777777" w:rsidR="00AB3EBB" w:rsidRDefault="00000000">
            <w:r>
              <w:rPr>
                <w:b/>
                <w:sz w:val="20"/>
              </w:rPr>
              <w:t>Traditional / Basic Approach</w:t>
            </w:r>
          </w:p>
        </w:tc>
        <w:tc>
          <w:tcPr>
            <w:tcW w:w="3312" w:type="dxa"/>
            <w:shd w:val="clear" w:color="auto" w:fill="D9EAF7"/>
            <w:vAlign w:val="center"/>
          </w:tcPr>
          <w:p w14:paraId="2A82CC36" w14:textId="77777777" w:rsidR="00AB3EBB" w:rsidRDefault="00000000">
            <w:r>
              <w:rPr>
                <w:b/>
                <w:sz w:val="20"/>
              </w:rPr>
              <w:t>Proposed Java Snake Game</w:t>
            </w:r>
          </w:p>
        </w:tc>
      </w:tr>
      <w:tr w:rsidR="00AB3EBB" w14:paraId="4F4EB6F7" w14:textId="77777777">
        <w:trPr>
          <w:jc w:val="center"/>
        </w:trPr>
        <w:tc>
          <w:tcPr>
            <w:tcW w:w="2304" w:type="dxa"/>
            <w:vAlign w:val="center"/>
          </w:tcPr>
          <w:p w14:paraId="30F0E8A5" w14:textId="77777777" w:rsidR="00AB3EBB" w:rsidRDefault="00000000">
            <w:r>
              <w:rPr>
                <w:sz w:val="19"/>
              </w:rPr>
              <w:t>Player identification</w:t>
            </w:r>
          </w:p>
        </w:tc>
        <w:tc>
          <w:tcPr>
            <w:tcW w:w="3456" w:type="dxa"/>
            <w:vAlign w:val="center"/>
          </w:tcPr>
          <w:p w14:paraId="2519D4E4" w14:textId="77777777" w:rsidR="00AB3EBB" w:rsidRDefault="00000000">
            <w:r>
              <w:rPr>
                <w:sz w:val="19"/>
              </w:rPr>
              <w:t>May start directly</w:t>
            </w:r>
          </w:p>
        </w:tc>
        <w:tc>
          <w:tcPr>
            <w:tcW w:w="3312" w:type="dxa"/>
            <w:vAlign w:val="center"/>
          </w:tcPr>
          <w:p w14:paraId="6B08E539" w14:textId="77777777" w:rsidR="00AB3EBB" w:rsidRDefault="00000000">
            <w:r>
              <w:rPr>
                <w:sz w:val="19"/>
              </w:rPr>
              <w:t>Player enters a snake name</w:t>
            </w:r>
          </w:p>
        </w:tc>
      </w:tr>
      <w:tr w:rsidR="00AB3EBB" w14:paraId="24AB40C6" w14:textId="77777777">
        <w:trPr>
          <w:jc w:val="center"/>
        </w:trPr>
        <w:tc>
          <w:tcPr>
            <w:tcW w:w="2304" w:type="dxa"/>
            <w:vAlign w:val="center"/>
          </w:tcPr>
          <w:p w14:paraId="19CDF3EE" w14:textId="77777777" w:rsidR="00AB3EBB" w:rsidRDefault="00000000">
            <w:r>
              <w:rPr>
                <w:sz w:val="19"/>
              </w:rPr>
              <w:t>Movement</w:t>
            </w:r>
          </w:p>
        </w:tc>
        <w:tc>
          <w:tcPr>
            <w:tcW w:w="3456" w:type="dxa"/>
            <w:vAlign w:val="center"/>
          </w:tcPr>
          <w:p w14:paraId="0D13AEE8" w14:textId="77777777" w:rsidR="00AB3EBB" w:rsidRDefault="00000000">
            <w:r>
              <w:rPr>
                <w:sz w:val="19"/>
              </w:rPr>
              <w:t>Basic directional movement</w:t>
            </w:r>
          </w:p>
        </w:tc>
        <w:tc>
          <w:tcPr>
            <w:tcW w:w="3312" w:type="dxa"/>
            <w:vAlign w:val="center"/>
          </w:tcPr>
          <w:p w14:paraId="4729ABA9" w14:textId="77777777" w:rsidR="00AB3EBB" w:rsidRDefault="00000000">
            <w:r>
              <w:rPr>
                <w:sz w:val="19"/>
              </w:rPr>
              <w:t>Arrow-key controlled movement</w:t>
            </w:r>
          </w:p>
        </w:tc>
      </w:tr>
      <w:tr w:rsidR="00AB3EBB" w14:paraId="4B38F83A" w14:textId="77777777">
        <w:trPr>
          <w:jc w:val="center"/>
        </w:trPr>
        <w:tc>
          <w:tcPr>
            <w:tcW w:w="2304" w:type="dxa"/>
            <w:vAlign w:val="center"/>
          </w:tcPr>
          <w:p w14:paraId="58E09F41" w14:textId="77777777" w:rsidR="00AB3EBB" w:rsidRDefault="00000000">
            <w:r>
              <w:rPr>
                <w:sz w:val="19"/>
              </w:rPr>
              <w:t>Score</w:t>
            </w:r>
          </w:p>
        </w:tc>
        <w:tc>
          <w:tcPr>
            <w:tcW w:w="3456" w:type="dxa"/>
            <w:vAlign w:val="center"/>
          </w:tcPr>
          <w:p w14:paraId="3C4A6AB6" w14:textId="77777777" w:rsidR="00AB3EBB" w:rsidRDefault="00000000">
            <w:r>
              <w:rPr>
                <w:sz w:val="19"/>
              </w:rPr>
              <w:t>Basic or minimal display</w:t>
            </w:r>
          </w:p>
        </w:tc>
        <w:tc>
          <w:tcPr>
            <w:tcW w:w="3312" w:type="dxa"/>
            <w:vAlign w:val="center"/>
          </w:tcPr>
          <w:p w14:paraId="0DECA9C1" w14:textId="77777777" w:rsidR="00AB3EBB" w:rsidRDefault="00000000">
            <w:r>
              <w:rPr>
                <w:sz w:val="19"/>
              </w:rPr>
              <w:t>Live score shown during gameplay</w:t>
            </w:r>
          </w:p>
        </w:tc>
      </w:tr>
      <w:tr w:rsidR="00AB3EBB" w14:paraId="3B6EFF17" w14:textId="77777777">
        <w:trPr>
          <w:jc w:val="center"/>
        </w:trPr>
        <w:tc>
          <w:tcPr>
            <w:tcW w:w="2304" w:type="dxa"/>
            <w:vAlign w:val="center"/>
          </w:tcPr>
          <w:p w14:paraId="63979BDD" w14:textId="77777777" w:rsidR="00AB3EBB" w:rsidRDefault="00000000">
            <w:r>
              <w:rPr>
                <w:sz w:val="19"/>
              </w:rPr>
              <w:t>Food</w:t>
            </w:r>
          </w:p>
        </w:tc>
        <w:tc>
          <w:tcPr>
            <w:tcW w:w="3456" w:type="dxa"/>
            <w:vAlign w:val="center"/>
          </w:tcPr>
          <w:p w14:paraId="4A436279" w14:textId="77777777" w:rsidR="00AB3EBB" w:rsidRDefault="00000000">
            <w:r>
              <w:rPr>
                <w:sz w:val="19"/>
              </w:rPr>
              <w:t>Food item placed in game area</w:t>
            </w:r>
          </w:p>
        </w:tc>
        <w:tc>
          <w:tcPr>
            <w:tcW w:w="3312" w:type="dxa"/>
            <w:vAlign w:val="center"/>
          </w:tcPr>
          <w:p w14:paraId="16259919" w14:textId="77777777" w:rsidR="00AB3EBB" w:rsidRDefault="00000000">
            <w:r>
              <w:rPr>
                <w:sz w:val="19"/>
              </w:rPr>
              <w:t>Food is displayed and collected to increase score</w:t>
            </w:r>
          </w:p>
        </w:tc>
      </w:tr>
      <w:tr w:rsidR="00AB3EBB" w14:paraId="0664F2C0" w14:textId="77777777">
        <w:trPr>
          <w:jc w:val="center"/>
        </w:trPr>
        <w:tc>
          <w:tcPr>
            <w:tcW w:w="2304" w:type="dxa"/>
            <w:vAlign w:val="center"/>
          </w:tcPr>
          <w:p w14:paraId="2C3CF93D" w14:textId="77777777" w:rsidR="00AB3EBB" w:rsidRDefault="00000000">
            <w:r>
              <w:rPr>
                <w:sz w:val="19"/>
              </w:rPr>
              <w:t>Game termination</w:t>
            </w:r>
          </w:p>
        </w:tc>
        <w:tc>
          <w:tcPr>
            <w:tcW w:w="3456" w:type="dxa"/>
            <w:vAlign w:val="center"/>
          </w:tcPr>
          <w:p w14:paraId="3A325182" w14:textId="77777777" w:rsidR="00AB3EBB" w:rsidRDefault="00000000">
            <w:r>
              <w:rPr>
                <w:sz w:val="19"/>
              </w:rPr>
              <w:t>Collision ends the game</w:t>
            </w:r>
          </w:p>
        </w:tc>
        <w:tc>
          <w:tcPr>
            <w:tcW w:w="3312" w:type="dxa"/>
            <w:vAlign w:val="center"/>
          </w:tcPr>
          <w:p w14:paraId="376DB27B" w14:textId="77777777" w:rsidR="00AB3EBB" w:rsidRDefault="00000000">
            <w:r>
              <w:rPr>
                <w:sz w:val="19"/>
              </w:rPr>
              <w:t>Game-over message displays the final score</w:t>
            </w:r>
          </w:p>
        </w:tc>
      </w:tr>
      <w:tr w:rsidR="00AB3EBB" w14:paraId="2DF4BE34" w14:textId="77777777">
        <w:trPr>
          <w:jc w:val="center"/>
        </w:trPr>
        <w:tc>
          <w:tcPr>
            <w:tcW w:w="2304" w:type="dxa"/>
            <w:vAlign w:val="center"/>
          </w:tcPr>
          <w:p w14:paraId="69C16FF6" w14:textId="77777777" w:rsidR="00AB3EBB" w:rsidRDefault="00000000">
            <w:r>
              <w:rPr>
                <w:sz w:val="19"/>
              </w:rPr>
              <w:t>Restart</w:t>
            </w:r>
          </w:p>
        </w:tc>
        <w:tc>
          <w:tcPr>
            <w:tcW w:w="3456" w:type="dxa"/>
            <w:vAlign w:val="center"/>
          </w:tcPr>
          <w:p w14:paraId="3CF123C2" w14:textId="77777777" w:rsidR="00AB3EBB" w:rsidRDefault="00000000">
            <w:r>
              <w:rPr>
                <w:sz w:val="19"/>
              </w:rPr>
              <w:t>May require rerunning the program</w:t>
            </w:r>
          </w:p>
        </w:tc>
        <w:tc>
          <w:tcPr>
            <w:tcW w:w="3312" w:type="dxa"/>
            <w:vAlign w:val="center"/>
          </w:tcPr>
          <w:p w14:paraId="09F598D4" w14:textId="77777777" w:rsidR="00AB3EBB" w:rsidRDefault="00000000">
            <w:r>
              <w:rPr>
                <w:sz w:val="19"/>
              </w:rPr>
              <w:t>Restart button is provided</w:t>
            </w:r>
          </w:p>
        </w:tc>
      </w:tr>
      <w:tr w:rsidR="00AB3EBB" w14:paraId="73D50C17" w14:textId="77777777">
        <w:trPr>
          <w:jc w:val="center"/>
        </w:trPr>
        <w:tc>
          <w:tcPr>
            <w:tcW w:w="2304" w:type="dxa"/>
            <w:vAlign w:val="center"/>
          </w:tcPr>
          <w:p w14:paraId="2131ABC8" w14:textId="77777777" w:rsidR="00AB3EBB" w:rsidRDefault="00000000">
            <w:r>
              <w:rPr>
                <w:sz w:val="19"/>
              </w:rPr>
              <w:t>Interface</w:t>
            </w:r>
          </w:p>
        </w:tc>
        <w:tc>
          <w:tcPr>
            <w:tcW w:w="3456" w:type="dxa"/>
            <w:vAlign w:val="center"/>
          </w:tcPr>
          <w:p w14:paraId="0997D7CC" w14:textId="77777777" w:rsidR="00AB3EBB" w:rsidRDefault="00000000">
            <w:r>
              <w:rPr>
                <w:sz w:val="19"/>
              </w:rPr>
              <w:t>Minimal</w:t>
            </w:r>
          </w:p>
        </w:tc>
        <w:tc>
          <w:tcPr>
            <w:tcW w:w="3312" w:type="dxa"/>
            <w:vAlign w:val="center"/>
          </w:tcPr>
          <w:p w14:paraId="213E732B" w14:textId="77777777" w:rsidR="00AB3EBB" w:rsidRDefault="00000000">
            <w:r>
              <w:rPr>
                <w:sz w:val="19"/>
              </w:rPr>
              <w:t>Dedicated start and gameplay screens</w:t>
            </w:r>
          </w:p>
        </w:tc>
      </w:tr>
    </w:tbl>
    <w:p w14:paraId="4F3DB588" w14:textId="77777777" w:rsidR="00AB3EBB" w:rsidRDefault="00AB3EBB"/>
    <w:p w14:paraId="0D6A00E5" w14:textId="77777777" w:rsidR="00AB3EBB" w:rsidRDefault="00000000">
      <w:r>
        <w:br w:type="page"/>
      </w:r>
    </w:p>
    <w:p w14:paraId="36B1068B" w14:textId="77777777" w:rsidR="00AB3EBB" w:rsidRDefault="00000000">
      <w:pPr>
        <w:jc w:val="center"/>
      </w:pPr>
      <w:r>
        <w:rPr>
          <w:b/>
          <w:sz w:val="32"/>
        </w:rPr>
        <w:lastRenderedPageBreak/>
        <w:t>CHAPTER 3: SOFTWARE REQUIREMENTS AND TECHNOLOGIES USED</w:t>
      </w:r>
    </w:p>
    <w:p w14:paraId="4054C28F" w14:textId="77777777" w:rsidR="00AB3EBB" w:rsidRDefault="00000000">
      <w:pPr>
        <w:spacing w:before="140" w:after="100"/>
      </w:pPr>
      <w:r>
        <w:rPr>
          <w:b/>
          <w:sz w:val="25"/>
        </w:rPr>
        <w:t>3.1 Software Requirements</w:t>
      </w:r>
    </w:p>
    <w:p w14:paraId="0EB8CD68" w14:textId="77777777" w:rsidR="00AB3EBB" w:rsidRDefault="00000000">
      <w:pPr>
        <w:spacing w:after="120"/>
      </w:pPr>
      <w:r>
        <w:t>The project is lightweight and can be developed and executed on a standard computer with a Java development environment.</w:t>
      </w:r>
    </w:p>
    <w:tbl>
      <w:tblPr>
        <w:tblStyle w:val="TableGrid"/>
        <w:tblW w:w="0" w:type="auto"/>
        <w:jc w:val="center"/>
        <w:tblLook w:val="04A0" w:firstRow="1" w:lastRow="0" w:firstColumn="1" w:lastColumn="0" w:noHBand="0" w:noVBand="1"/>
      </w:tblPr>
      <w:tblGrid>
        <w:gridCol w:w="3168"/>
        <w:gridCol w:w="5904"/>
      </w:tblGrid>
      <w:tr w:rsidR="00AB3EBB" w14:paraId="27E163FA" w14:textId="77777777">
        <w:trPr>
          <w:jc w:val="center"/>
        </w:trPr>
        <w:tc>
          <w:tcPr>
            <w:tcW w:w="3168" w:type="dxa"/>
            <w:shd w:val="clear" w:color="auto" w:fill="D9EAF7"/>
            <w:vAlign w:val="center"/>
          </w:tcPr>
          <w:p w14:paraId="62ACC002" w14:textId="77777777" w:rsidR="00AB3EBB" w:rsidRDefault="00000000">
            <w:r>
              <w:rPr>
                <w:b/>
                <w:sz w:val="20"/>
              </w:rPr>
              <w:t>Software</w:t>
            </w:r>
          </w:p>
        </w:tc>
        <w:tc>
          <w:tcPr>
            <w:tcW w:w="5904" w:type="dxa"/>
            <w:shd w:val="clear" w:color="auto" w:fill="D9EAF7"/>
            <w:vAlign w:val="center"/>
          </w:tcPr>
          <w:p w14:paraId="184EF388" w14:textId="77777777" w:rsidR="00AB3EBB" w:rsidRDefault="00000000">
            <w:r>
              <w:rPr>
                <w:b/>
                <w:sz w:val="20"/>
              </w:rPr>
              <w:t>Details</w:t>
            </w:r>
          </w:p>
        </w:tc>
      </w:tr>
      <w:tr w:rsidR="00AB3EBB" w14:paraId="64D46CE9" w14:textId="77777777">
        <w:trPr>
          <w:jc w:val="center"/>
        </w:trPr>
        <w:tc>
          <w:tcPr>
            <w:tcW w:w="3168" w:type="dxa"/>
            <w:vAlign w:val="center"/>
          </w:tcPr>
          <w:p w14:paraId="0CC530CF" w14:textId="77777777" w:rsidR="00AB3EBB" w:rsidRDefault="00000000">
            <w:r>
              <w:rPr>
                <w:sz w:val="19"/>
              </w:rPr>
              <w:t>Programming Language</w:t>
            </w:r>
          </w:p>
        </w:tc>
        <w:tc>
          <w:tcPr>
            <w:tcW w:w="5904" w:type="dxa"/>
            <w:vAlign w:val="center"/>
          </w:tcPr>
          <w:p w14:paraId="03EE3784" w14:textId="77777777" w:rsidR="00AB3EBB" w:rsidRDefault="00000000">
            <w:r>
              <w:rPr>
                <w:sz w:val="19"/>
              </w:rPr>
              <w:t>Java</w:t>
            </w:r>
          </w:p>
        </w:tc>
      </w:tr>
      <w:tr w:rsidR="00AB3EBB" w14:paraId="6CA7B1FF" w14:textId="77777777">
        <w:trPr>
          <w:jc w:val="center"/>
        </w:trPr>
        <w:tc>
          <w:tcPr>
            <w:tcW w:w="3168" w:type="dxa"/>
            <w:vAlign w:val="center"/>
          </w:tcPr>
          <w:p w14:paraId="44631C0F" w14:textId="77777777" w:rsidR="00AB3EBB" w:rsidRDefault="00000000">
            <w:r>
              <w:rPr>
                <w:sz w:val="19"/>
              </w:rPr>
              <w:t>Development Kit</w:t>
            </w:r>
          </w:p>
        </w:tc>
        <w:tc>
          <w:tcPr>
            <w:tcW w:w="5904" w:type="dxa"/>
            <w:vAlign w:val="center"/>
          </w:tcPr>
          <w:p w14:paraId="29383721" w14:textId="77777777" w:rsidR="00AB3EBB" w:rsidRDefault="00000000">
            <w:r>
              <w:rPr>
                <w:sz w:val="19"/>
              </w:rPr>
              <w:t>Java Development Kit (JDK)</w:t>
            </w:r>
          </w:p>
        </w:tc>
      </w:tr>
      <w:tr w:rsidR="00AB3EBB" w14:paraId="44A6A572" w14:textId="77777777">
        <w:trPr>
          <w:jc w:val="center"/>
        </w:trPr>
        <w:tc>
          <w:tcPr>
            <w:tcW w:w="3168" w:type="dxa"/>
            <w:vAlign w:val="center"/>
          </w:tcPr>
          <w:p w14:paraId="786468A3" w14:textId="77777777" w:rsidR="00AB3EBB" w:rsidRDefault="00000000">
            <w:r>
              <w:rPr>
                <w:sz w:val="19"/>
              </w:rPr>
              <w:t>Development Environment</w:t>
            </w:r>
          </w:p>
        </w:tc>
        <w:tc>
          <w:tcPr>
            <w:tcW w:w="5904" w:type="dxa"/>
            <w:vAlign w:val="center"/>
          </w:tcPr>
          <w:p w14:paraId="3F0F2FB9" w14:textId="77777777" w:rsidR="00AB3EBB" w:rsidRDefault="00000000">
            <w:r>
              <w:rPr>
                <w:sz w:val="19"/>
              </w:rPr>
              <w:t>Any Java-supported IDE / code editor</w:t>
            </w:r>
          </w:p>
        </w:tc>
      </w:tr>
      <w:tr w:rsidR="00AB3EBB" w14:paraId="30A95837" w14:textId="77777777">
        <w:trPr>
          <w:jc w:val="center"/>
        </w:trPr>
        <w:tc>
          <w:tcPr>
            <w:tcW w:w="3168" w:type="dxa"/>
            <w:vAlign w:val="center"/>
          </w:tcPr>
          <w:p w14:paraId="4825ED11" w14:textId="77777777" w:rsidR="00AB3EBB" w:rsidRDefault="00000000">
            <w:r>
              <w:rPr>
                <w:sz w:val="19"/>
              </w:rPr>
              <w:t>Operating System</w:t>
            </w:r>
          </w:p>
        </w:tc>
        <w:tc>
          <w:tcPr>
            <w:tcW w:w="5904" w:type="dxa"/>
            <w:vAlign w:val="center"/>
          </w:tcPr>
          <w:p w14:paraId="7204792B" w14:textId="77777777" w:rsidR="00AB3EBB" w:rsidRDefault="00000000">
            <w:r>
              <w:rPr>
                <w:sz w:val="19"/>
              </w:rPr>
              <w:t>Windows or another operating system supporting Java</w:t>
            </w:r>
          </w:p>
        </w:tc>
      </w:tr>
      <w:tr w:rsidR="00AB3EBB" w14:paraId="4298FE55" w14:textId="77777777">
        <w:trPr>
          <w:jc w:val="center"/>
        </w:trPr>
        <w:tc>
          <w:tcPr>
            <w:tcW w:w="3168" w:type="dxa"/>
            <w:vAlign w:val="center"/>
          </w:tcPr>
          <w:p w14:paraId="6BA9F78A" w14:textId="77777777" w:rsidR="00AB3EBB" w:rsidRDefault="00000000">
            <w:r>
              <w:rPr>
                <w:sz w:val="19"/>
              </w:rPr>
              <w:t>Input</w:t>
            </w:r>
          </w:p>
        </w:tc>
        <w:tc>
          <w:tcPr>
            <w:tcW w:w="5904" w:type="dxa"/>
            <w:vAlign w:val="center"/>
          </w:tcPr>
          <w:p w14:paraId="728A66DC" w14:textId="77777777" w:rsidR="00AB3EBB" w:rsidRDefault="00000000">
            <w:r>
              <w:rPr>
                <w:sz w:val="19"/>
              </w:rPr>
              <w:t>Keyboard arrow keys</w:t>
            </w:r>
          </w:p>
        </w:tc>
      </w:tr>
    </w:tbl>
    <w:p w14:paraId="0261D8D3" w14:textId="77777777" w:rsidR="00AB3EBB" w:rsidRDefault="00AB3EBB"/>
    <w:p w14:paraId="7EC7D73D" w14:textId="77777777" w:rsidR="00AB3EBB" w:rsidRDefault="00000000">
      <w:pPr>
        <w:spacing w:before="140" w:after="100"/>
      </w:pPr>
      <w:r>
        <w:rPr>
          <w:b/>
          <w:sz w:val="25"/>
        </w:rPr>
        <w:t>3.2 Technologies and Programming Concepts Used</w:t>
      </w:r>
    </w:p>
    <w:tbl>
      <w:tblPr>
        <w:tblStyle w:val="TableGrid"/>
        <w:tblW w:w="0" w:type="auto"/>
        <w:jc w:val="center"/>
        <w:tblLook w:val="04A0" w:firstRow="1" w:lastRow="0" w:firstColumn="1" w:lastColumn="0" w:noHBand="0" w:noVBand="1"/>
      </w:tblPr>
      <w:tblGrid>
        <w:gridCol w:w="3024"/>
        <w:gridCol w:w="6048"/>
      </w:tblGrid>
      <w:tr w:rsidR="00AB3EBB" w14:paraId="4FCE4206" w14:textId="77777777">
        <w:trPr>
          <w:jc w:val="center"/>
        </w:trPr>
        <w:tc>
          <w:tcPr>
            <w:tcW w:w="3024" w:type="dxa"/>
            <w:shd w:val="clear" w:color="auto" w:fill="D9EAF7"/>
            <w:vAlign w:val="center"/>
          </w:tcPr>
          <w:p w14:paraId="53992F08" w14:textId="77777777" w:rsidR="00AB3EBB" w:rsidRDefault="00000000">
            <w:r>
              <w:rPr>
                <w:b/>
                <w:sz w:val="20"/>
              </w:rPr>
              <w:t>Concept / Technology</w:t>
            </w:r>
          </w:p>
        </w:tc>
        <w:tc>
          <w:tcPr>
            <w:tcW w:w="6048" w:type="dxa"/>
            <w:shd w:val="clear" w:color="auto" w:fill="D9EAF7"/>
            <w:vAlign w:val="center"/>
          </w:tcPr>
          <w:p w14:paraId="36AE17A7" w14:textId="77777777" w:rsidR="00AB3EBB" w:rsidRDefault="00000000">
            <w:r>
              <w:rPr>
                <w:b/>
                <w:sz w:val="20"/>
              </w:rPr>
              <w:t>Use in the Project</w:t>
            </w:r>
          </w:p>
        </w:tc>
      </w:tr>
      <w:tr w:rsidR="00AB3EBB" w14:paraId="46C736C8" w14:textId="77777777">
        <w:trPr>
          <w:jc w:val="center"/>
        </w:trPr>
        <w:tc>
          <w:tcPr>
            <w:tcW w:w="3024" w:type="dxa"/>
            <w:vAlign w:val="center"/>
          </w:tcPr>
          <w:p w14:paraId="36C7D0A6" w14:textId="77777777" w:rsidR="00AB3EBB" w:rsidRDefault="00000000">
            <w:r>
              <w:rPr>
                <w:sz w:val="19"/>
              </w:rPr>
              <w:t>Java</w:t>
            </w:r>
          </w:p>
        </w:tc>
        <w:tc>
          <w:tcPr>
            <w:tcW w:w="6048" w:type="dxa"/>
            <w:vAlign w:val="center"/>
          </w:tcPr>
          <w:p w14:paraId="2A9C3C6F" w14:textId="77777777" w:rsidR="00AB3EBB" w:rsidRDefault="00000000">
            <w:r>
              <w:rPr>
                <w:sz w:val="19"/>
              </w:rPr>
              <w:t>Core programming language used to implement the game logic.</w:t>
            </w:r>
          </w:p>
        </w:tc>
      </w:tr>
      <w:tr w:rsidR="00AB3EBB" w14:paraId="5DE7C561" w14:textId="77777777">
        <w:trPr>
          <w:jc w:val="center"/>
        </w:trPr>
        <w:tc>
          <w:tcPr>
            <w:tcW w:w="3024" w:type="dxa"/>
            <w:vAlign w:val="center"/>
          </w:tcPr>
          <w:p w14:paraId="638D62EE" w14:textId="77777777" w:rsidR="00AB3EBB" w:rsidRDefault="00000000">
            <w:r>
              <w:rPr>
                <w:sz w:val="19"/>
              </w:rPr>
              <w:t>Object-Oriented Programming</w:t>
            </w:r>
          </w:p>
        </w:tc>
        <w:tc>
          <w:tcPr>
            <w:tcW w:w="6048" w:type="dxa"/>
            <w:vAlign w:val="center"/>
          </w:tcPr>
          <w:p w14:paraId="42194137" w14:textId="77777777" w:rsidR="00AB3EBB" w:rsidRDefault="00000000">
            <w:r>
              <w:rPr>
                <w:sz w:val="19"/>
              </w:rPr>
              <w:t>Helps organize the game into logical components and reusable program structures.</w:t>
            </w:r>
          </w:p>
        </w:tc>
      </w:tr>
      <w:tr w:rsidR="00AB3EBB" w14:paraId="6AEF1083" w14:textId="77777777">
        <w:trPr>
          <w:jc w:val="center"/>
        </w:trPr>
        <w:tc>
          <w:tcPr>
            <w:tcW w:w="3024" w:type="dxa"/>
            <w:vAlign w:val="center"/>
          </w:tcPr>
          <w:p w14:paraId="1F8BF162" w14:textId="77777777" w:rsidR="00AB3EBB" w:rsidRDefault="00000000">
            <w:r>
              <w:rPr>
                <w:sz w:val="19"/>
              </w:rPr>
              <w:t>Variables and Data Types</w:t>
            </w:r>
          </w:p>
        </w:tc>
        <w:tc>
          <w:tcPr>
            <w:tcW w:w="6048" w:type="dxa"/>
            <w:vAlign w:val="center"/>
          </w:tcPr>
          <w:p w14:paraId="56B7F998" w14:textId="77777777" w:rsidR="00AB3EBB" w:rsidRDefault="00000000">
            <w:r>
              <w:rPr>
                <w:sz w:val="19"/>
              </w:rPr>
              <w:t>Store score, player name, direction, position and game-state information.</w:t>
            </w:r>
          </w:p>
        </w:tc>
      </w:tr>
      <w:tr w:rsidR="00AB3EBB" w14:paraId="246232F7" w14:textId="77777777">
        <w:trPr>
          <w:jc w:val="center"/>
        </w:trPr>
        <w:tc>
          <w:tcPr>
            <w:tcW w:w="3024" w:type="dxa"/>
            <w:vAlign w:val="center"/>
          </w:tcPr>
          <w:p w14:paraId="705958B0" w14:textId="77777777" w:rsidR="00AB3EBB" w:rsidRDefault="00000000">
            <w:r>
              <w:rPr>
                <w:sz w:val="19"/>
              </w:rPr>
              <w:t>Conditional Statements</w:t>
            </w:r>
          </w:p>
        </w:tc>
        <w:tc>
          <w:tcPr>
            <w:tcW w:w="6048" w:type="dxa"/>
            <w:vAlign w:val="center"/>
          </w:tcPr>
          <w:p w14:paraId="2EAC55BE" w14:textId="77777777" w:rsidR="00AB3EBB" w:rsidRDefault="00000000">
            <w:r>
              <w:rPr>
                <w:sz w:val="19"/>
              </w:rPr>
              <w:t>Used for collision checks, food collection and game-over conditions.</w:t>
            </w:r>
          </w:p>
        </w:tc>
      </w:tr>
      <w:tr w:rsidR="00AB3EBB" w14:paraId="3830247C" w14:textId="77777777">
        <w:trPr>
          <w:jc w:val="center"/>
        </w:trPr>
        <w:tc>
          <w:tcPr>
            <w:tcW w:w="3024" w:type="dxa"/>
            <w:vAlign w:val="center"/>
          </w:tcPr>
          <w:p w14:paraId="6649F882" w14:textId="77777777" w:rsidR="00AB3EBB" w:rsidRDefault="00000000">
            <w:r>
              <w:rPr>
                <w:sz w:val="19"/>
              </w:rPr>
              <w:t>Loops / Timed Updates</w:t>
            </w:r>
          </w:p>
        </w:tc>
        <w:tc>
          <w:tcPr>
            <w:tcW w:w="6048" w:type="dxa"/>
            <w:vAlign w:val="center"/>
          </w:tcPr>
          <w:p w14:paraId="3ECF77B5" w14:textId="77777777" w:rsidR="00AB3EBB" w:rsidRDefault="00000000">
            <w:r>
              <w:rPr>
                <w:sz w:val="19"/>
              </w:rPr>
              <w:t>Used to repeatedly update the snake's position during gameplay.</w:t>
            </w:r>
          </w:p>
        </w:tc>
      </w:tr>
      <w:tr w:rsidR="00AB3EBB" w14:paraId="4C65A6F9" w14:textId="77777777">
        <w:trPr>
          <w:jc w:val="center"/>
        </w:trPr>
        <w:tc>
          <w:tcPr>
            <w:tcW w:w="3024" w:type="dxa"/>
            <w:vAlign w:val="center"/>
          </w:tcPr>
          <w:p w14:paraId="29F478B3" w14:textId="77777777" w:rsidR="00AB3EBB" w:rsidRDefault="00000000">
            <w:r>
              <w:rPr>
                <w:sz w:val="19"/>
              </w:rPr>
              <w:t>Keyboard Event Handling</w:t>
            </w:r>
          </w:p>
        </w:tc>
        <w:tc>
          <w:tcPr>
            <w:tcW w:w="6048" w:type="dxa"/>
            <w:vAlign w:val="center"/>
          </w:tcPr>
          <w:p w14:paraId="22C721BA" w14:textId="77777777" w:rsidR="00AB3EBB" w:rsidRDefault="00000000">
            <w:r>
              <w:rPr>
                <w:sz w:val="19"/>
              </w:rPr>
              <w:t>Reads Up, Down, Left and Right arrow-key actions.</w:t>
            </w:r>
          </w:p>
        </w:tc>
      </w:tr>
      <w:tr w:rsidR="00AB3EBB" w14:paraId="67CE49F4" w14:textId="77777777">
        <w:trPr>
          <w:jc w:val="center"/>
        </w:trPr>
        <w:tc>
          <w:tcPr>
            <w:tcW w:w="3024" w:type="dxa"/>
            <w:vAlign w:val="center"/>
          </w:tcPr>
          <w:p w14:paraId="72C38674" w14:textId="77777777" w:rsidR="00AB3EBB" w:rsidRDefault="00000000">
            <w:r>
              <w:rPr>
                <w:sz w:val="19"/>
              </w:rPr>
              <w:t>Randomization</w:t>
            </w:r>
          </w:p>
        </w:tc>
        <w:tc>
          <w:tcPr>
            <w:tcW w:w="6048" w:type="dxa"/>
            <w:vAlign w:val="center"/>
          </w:tcPr>
          <w:p w14:paraId="520A14D6" w14:textId="77777777" w:rsidR="00AB3EBB" w:rsidRDefault="00000000">
            <w:r>
              <w:rPr>
                <w:sz w:val="19"/>
              </w:rPr>
              <w:t>Used for placing food at changing positions within the game area.</w:t>
            </w:r>
          </w:p>
        </w:tc>
      </w:tr>
      <w:tr w:rsidR="00AB3EBB" w14:paraId="2F1DD8F6" w14:textId="77777777">
        <w:trPr>
          <w:jc w:val="center"/>
        </w:trPr>
        <w:tc>
          <w:tcPr>
            <w:tcW w:w="3024" w:type="dxa"/>
            <w:vAlign w:val="center"/>
          </w:tcPr>
          <w:p w14:paraId="6FF80B47" w14:textId="77777777" w:rsidR="00AB3EBB" w:rsidRDefault="00000000">
            <w:r>
              <w:rPr>
                <w:sz w:val="19"/>
              </w:rPr>
              <w:t>Graphical Interface</w:t>
            </w:r>
          </w:p>
        </w:tc>
        <w:tc>
          <w:tcPr>
            <w:tcW w:w="6048" w:type="dxa"/>
            <w:vAlign w:val="center"/>
          </w:tcPr>
          <w:p w14:paraId="19D58361" w14:textId="77777777" w:rsidR="00AB3EBB" w:rsidRDefault="00000000">
            <w:r>
              <w:rPr>
                <w:sz w:val="19"/>
              </w:rPr>
              <w:t>Displays the start screen, game board, score, snake, food and controls.</w:t>
            </w:r>
          </w:p>
        </w:tc>
      </w:tr>
    </w:tbl>
    <w:p w14:paraId="27191C1A" w14:textId="77777777" w:rsidR="00AB3EBB" w:rsidRDefault="00AB3EBB"/>
    <w:p w14:paraId="0957D6E8" w14:textId="77777777" w:rsidR="00AB3EBB" w:rsidRDefault="00000000">
      <w:pPr>
        <w:spacing w:before="140" w:after="100"/>
      </w:pPr>
      <w:r>
        <w:rPr>
          <w:b/>
          <w:sz w:val="25"/>
        </w:rPr>
        <w:t>3.3 Key Concepts</w:t>
      </w:r>
    </w:p>
    <w:p w14:paraId="09DC445F" w14:textId="77777777" w:rsidR="00AB3EBB" w:rsidRDefault="00000000">
      <w:pPr>
        <w:spacing w:after="120"/>
      </w:pPr>
      <w:r>
        <w:t>The game depends on a repeated update cycle. The current direction determines the next snake position. After the position is updated, the program checks whether food has been reached and whether a collision has occurred. The score and visible game state are then updated before the next movement cycle.</w:t>
      </w:r>
    </w:p>
    <w:p w14:paraId="6237ABEE" w14:textId="77777777" w:rsidR="00AB3EBB" w:rsidRDefault="00000000">
      <w:pPr>
        <w:spacing w:after="120"/>
      </w:pPr>
      <w:r>
        <w:t>Keyboard event handling is important because the user interacts with the game in real time. The four arrow keys change the direction of the snake, while the game loop continues to move the snake until the game ends.</w:t>
      </w:r>
    </w:p>
    <w:p w14:paraId="0CCBA4E0" w14:textId="77777777" w:rsidR="00AB3EBB" w:rsidRDefault="00000000">
      <w:r>
        <w:br w:type="page"/>
      </w:r>
    </w:p>
    <w:p w14:paraId="7B80EFED" w14:textId="77777777" w:rsidR="00AB3EBB" w:rsidRDefault="00000000">
      <w:pPr>
        <w:jc w:val="center"/>
      </w:pPr>
      <w:r>
        <w:rPr>
          <w:b/>
          <w:sz w:val="32"/>
        </w:rPr>
        <w:lastRenderedPageBreak/>
        <w:t>CHAPTER 4: SYSTEM DESIGN</w:t>
      </w:r>
    </w:p>
    <w:p w14:paraId="1C814D0A" w14:textId="77777777" w:rsidR="00AB3EBB" w:rsidRDefault="00000000">
      <w:pPr>
        <w:spacing w:before="140" w:after="100"/>
      </w:pPr>
      <w:r>
        <w:rPr>
          <w:b/>
          <w:sz w:val="25"/>
        </w:rPr>
        <w:t>4.1 Overall Design</w:t>
      </w:r>
    </w:p>
    <w:p w14:paraId="27752884" w14:textId="77777777" w:rsidR="00AB3EBB" w:rsidRDefault="00000000">
      <w:pPr>
        <w:spacing w:after="120"/>
      </w:pPr>
      <w:r>
        <w:t>The overall design of the Snake Game can be divided into input, processing and output stages.</w:t>
      </w:r>
    </w:p>
    <w:tbl>
      <w:tblPr>
        <w:tblStyle w:val="TableGrid"/>
        <w:tblW w:w="0" w:type="auto"/>
        <w:jc w:val="center"/>
        <w:tblLook w:val="04A0" w:firstRow="1" w:lastRow="0" w:firstColumn="1" w:lastColumn="0" w:noHBand="0" w:noVBand="1"/>
      </w:tblPr>
      <w:tblGrid>
        <w:gridCol w:w="2160"/>
        <w:gridCol w:w="6912"/>
      </w:tblGrid>
      <w:tr w:rsidR="00AB3EBB" w14:paraId="32B1EE6A" w14:textId="77777777">
        <w:trPr>
          <w:jc w:val="center"/>
        </w:trPr>
        <w:tc>
          <w:tcPr>
            <w:tcW w:w="2160" w:type="dxa"/>
            <w:shd w:val="clear" w:color="auto" w:fill="D9EAF7"/>
            <w:vAlign w:val="center"/>
          </w:tcPr>
          <w:p w14:paraId="54A0060D" w14:textId="77777777" w:rsidR="00AB3EBB" w:rsidRDefault="00000000">
            <w:r>
              <w:rPr>
                <w:b/>
                <w:sz w:val="20"/>
              </w:rPr>
              <w:t>Stage</w:t>
            </w:r>
          </w:p>
        </w:tc>
        <w:tc>
          <w:tcPr>
            <w:tcW w:w="6912" w:type="dxa"/>
            <w:shd w:val="clear" w:color="auto" w:fill="D9EAF7"/>
            <w:vAlign w:val="center"/>
          </w:tcPr>
          <w:p w14:paraId="1A15001C" w14:textId="77777777" w:rsidR="00AB3EBB" w:rsidRDefault="00000000">
            <w:r>
              <w:rPr>
                <w:b/>
                <w:sz w:val="20"/>
              </w:rPr>
              <w:t>Description</w:t>
            </w:r>
          </w:p>
        </w:tc>
      </w:tr>
      <w:tr w:rsidR="00AB3EBB" w14:paraId="60C30FB7" w14:textId="77777777">
        <w:trPr>
          <w:jc w:val="center"/>
        </w:trPr>
        <w:tc>
          <w:tcPr>
            <w:tcW w:w="2160" w:type="dxa"/>
            <w:vAlign w:val="center"/>
          </w:tcPr>
          <w:p w14:paraId="6F1433D8" w14:textId="77777777" w:rsidR="00AB3EBB" w:rsidRDefault="00000000">
            <w:r>
              <w:rPr>
                <w:sz w:val="19"/>
              </w:rPr>
              <w:t>Input</w:t>
            </w:r>
          </w:p>
        </w:tc>
        <w:tc>
          <w:tcPr>
            <w:tcW w:w="6912" w:type="dxa"/>
            <w:vAlign w:val="center"/>
          </w:tcPr>
          <w:p w14:paraId="7515CF6A" w14:textId="77777777" w:rsidR="00AB3EBB" w:rsidRDefault="00000000">
            <w:r>
              <w:rPr>
                <w:sz w:val="19"/>
              </w:rPr>
              <w:t>Player name and arrow-key direction controls.</w:t>
            </w:r>
          </w:p>
        </w:tc>
      </w:tr>
      <w:tr w:rsidR="00AB3EBB" w14:paraId="766231D2" w14:textId="77777777">
        <w:trPr>
          <w:jc w:val="center"/>
        </w:trPr>
        <w:tc>
          <w:tcPr>
            <w:tcW w:w="2160" w:type="dxa"/>
            <w:vAlign w:val="center"/>
          </w:tcPr>
          <w:p w14:paraId="363EC336" w14:textId="77777777" w:rsidR="00AB3EBB" w:rsidRDefault="00000000">
            <w:r>
              <w:rPr>
                <w:sz w:val="19"/>
              </w:rPr>
              <w:t>Processing</w:t>
            </w:r>
          </w:p>
        </w:tc>
        <w:tc>
          <w:tcPr>
            <w:tcW w:w="6912" w:type="dxa"/>
            <w:vAlign w:val="center"/>
          </w:tcPr>
          <w:p w14:paraId="20D3BF64" w14:textId="77777777" w:rsidR="00AB3EBB" w:rsidRDefault="00000000">
            <w:r>
              <w:rPr>
                <w:sz w:val="19"/>
              </w:rPr>
              <w:t>Movement update, food detection, score update, collision detection and game-state management.</w:t>
            </w:r>
          </w:p>
        </w:tc>
      </w:tr>
      <w:tr w:rsidR="00AB3EBB" w14:paraId="41FC3D92" w14:textId="77777777">
        <w:trPr>
          <w:jc w:val="center"/>
        </w:trPr>
        <w:tc>
          <w:tcPr>
            <w:tcW w:w="2160" w:type="dxa"/>
            <w:vAlign w:val="center"/>
          </w:tcPr>
          <w:p w14:paraId="301E44F8" w14:textId="77777777" w:rsidR="00AB3EBB" w:rsidRDefault="00000000">
            <w:r>
              <w:rPr>
                <w:sz w:val="19"/>
              </w:rPr>
              <w:t>Output</w:t>
            </w:r>
          </w:p>
        </w:tc>
        <w:tc>
          <w:tcPr>
            <w:tcW w:w="6912" w:type="dxa"/>
            <w:vAlign w:val="center"/>
          </w:tcPr>
          <w:p w14:paraId="1448A55B" w14:textId="77777777" w:rsidR="00AB3EBB" w:rsidRDefault="00000000">
            <w:r>
              <w:rPr>
                <w:sz w:val="19"/>
              </w:rPr>
              <w:t>Start screen, game board, snake, food, score, player name, game-over message and restart control.</w:t>
            </w:r>
          </w:p>
        </w:tc>
      </w:tr>
    </w:tbl>
    <w:p w14:paraId="04D2D5A5" w14:textId="77777777" w:rsidR="00AB3EBB" w:rsidRDefault="00AB3EBB"/>
    <w:p w14:paraId="275AD8FC" w14:textId="77777777" w:rsidR="00AB3EBB" w:rsidRDefault="00000000">
      <w:pPr>
        <w:spacing w:before="140" w:after="100"/>
      </w:pPr>
      <w:r>
        <w:rPr>
          <w:b/>
          <w:sz w:val="25"/>
        </w:rPr>
        <w:t>4.2 Main Game Elements</w:t>
      </w:r>
    </w:p>
    <w:tbl>
      <w:tblPr>
        <w:tblStyle w:val="TableGrid"/>
        <w:tblW w:w="0" w:type="auto"/>
        <w:jc w:val="center"/>
        <w:tblLook w:val="04A0" w:firstRow="1" w:lastRow="0" w:firstColumn="1" w:lastColumn="0" w:noHBand="0" w:noVBand="1"/>
      </w:tblPr>
      <w:tblGrid>
        <w:gridCol w:w="2880"/>
        <w:gridCol w:w="6192"/>
      </w:tblGrid>
      <w:tr w:rsidR="00AB3EBB" w14:paraId="03700849" w14:textId="77777777">
        <w:trPr>
          <w:jc w:val="center"/>
        </w:trPr>
        <w:tc>
          <w:tcPr>
            <w:tcW w:w="2880" w:type="dxa"/>
            <w:shd w:val="clear" w:color="auto" w:fill="D9EAF7"/>
            <w:vAlign w:val="center"/>
          </w:tcPr>
          <w:p w14:paraId="6342FE4E" w14:textId="77777777" w:rsidR="00AB3EBB" w:rsidRDefault="00000000">
            <w:r>
              <w:rPr>
                <w:b/>
                <w:sz w:val="20"/>
              </w:rPr>
              <w:t>Element</w:t>
            </w:r>
          </w:p>
        </w:tc>
        <w:tc>
          <w:tcPr>
            <w:tcW w:w="6192" w:type="dxa"/>
            <w:shd w:val="clear" w:color="auto" w:fill="D9EAF7"/>
            <w:vAlign w:val="center"/>
          </w:tcPr>
          <w:p w14:paraId="1C22F079" w14:textId="77777777" w:rsidR="00AB3EBB" w:rsidRDefault="00000000">
            <w:r>
              <w:rPr>
                <w:b/>
                <w:sz w:val="20"/>
              </w:rPr>
              <w:t>Purpose</w:t>
            </w:r>
          </w:p>
        </w:tc>
      </w:tr>
      <w:tr w:rsidR="00AB3EBB" w14:paraId="176CF68D" w14:textId="77777777">
        <w:trPr>
          <w:jc w:val="center"/>
        </w:trPr>
        <w:tc>
          <w:tcPr>
            <w:tcW w:w="2880" w:type="dxa"/>
            <w:vAlign w:val="center"/>
          </w:tcPr>
          <w:p w14:paraId="7BFA8014" w14:textId="77777777" w:rsidR="00AB3EBB" w:rsidRDefault="00000000">
            <w:r>
              <w:rPr>
                <w:sz w:val="19"/>
              </w:rPr>
              <w:t>Start Screen</w:t>
            </w:r>
          </w:p>
        </w:tc>
        <w:tc>
          <w:tcPr>
            <w:tcW w:w="6192" w:type="dxa"/>
            <w:vAlign w:val="center"/>
          </w:tcPr>
          <w:p w14:paraId="54107BDF" w14:textId="77777777" w:rsidR="00AB3EBB" w:rsidRDefault="00000000">
            <w:r>
              <w:rPr>
                <w:sz w:val="19"/>
              </w:rPr>
              <w:t>Accepts the snake/player name and starts the game.</w:t>
            </w:r>
          </w:p>
        </w:tc>
      </w:tr>
      <w:tr w:rsidR="00AB3EBB" w14:paraId="15399629" w14:textId="77777777">
        <w:trPr>
          <w:jc w:val="center"/>
        </w:trPr>
        <w:tc>
          <w:tcPr>
            <w:tcW w:w="2880" w:type="dxa"/>
            <w:vAlign w:val="center"/>
          </w:tcPr>
          <w:p w14:paraId="4A3B3F36" w14:textId="77777777" w:rsidR="00AB3EBB" w:rsidRDefault="00000000">
            <w:r>
              <w:rPr>
                <w:sz w:val="19"/>
              </w:rPr>
              <w:t>Game Board</w:t>
            </w:r>
          </w:p>
        </w:tc>
        <w:tc>
          <w:tcPr>
            <w:tcW w:w="6192" w:type="dxa"/>
            <w:vAlign w:val="center"/>
          </w:tcPr>
          <w:p w14:paraId="5DF4D91A" w14:textId="77777777" w:rsidR="00AB3EBB" w:rsidRDefault="00000000">
            <w:r>
              <w:rPr>
                <w:sz w:val="19"/>
              </w:rPr>
              <w:t>Defines the area in which the snake moves.</w:t>
            </w:r>
          </w:p>
        </w:tc>
      </w:tr>
      <w:tr w:rsidR="00AB3EBB" w14:paraId="32C4FE19" w14:textId="77777777">
        <w:trPr>
          <w:jc w:val="center"/>
        </w:trPr>
        <w:tc>
          <w:tcPr>
            <w:tcW w:w="2880" w:type="dxa"/>
            <w:vAlign w:val="center"/>
          </w:tcPr>
          <w:p w14:paraId="5D4262F5" w14:textId="77777777" w:rsidR="00AB3EBB" w:rsidRDefault="00000000">
            <w:r>
              <w:rPr>
                <w:sz w:val="19"/>
              </w:rPr>
              <w:t>Snake</w:t>
            </w:r>
          </w:p>
        </w:tc>
        <w:tc>
          <w:tcPr>
            <w:tcW w:w="6192" w:type="dxa"/>
            <w:vAlign w:val="center"/>
          </w:tcPr>
          <w:p w14:paraId="56DB3675" w14:textId="77777777" w:rsidR="00AB3EBB" w:rsidRDefault="00000000">
            <w:r>
              <w:rPr>
                <w:sz w:val="19"/>
              </w:rPr>
              <w:t>Player-controlled object that moves continuously.</w:t>
            </w:r>
          </w:p>
        </w:tc>
      </w:tr>
      <w:tr w:rsidR="00AB3EBB" w14:paraId="41E1973C" w14:textId="77777777">
        <w:trPr>
          <w:jc w:val="center"/>
        </w:trPr>
        <w:tc>
          <w:tcPr>
            <w:tcW w:w="2880" w:type="dxa"/>
            <w:vAlign w:val="center"/>
          </w:tcPr>
          <w:p w14:paraId="4A54C585" w14:textId="77777777" w:rsidR="00AB3EBB" w:rsidRDefault="00000000">
            <w:r>
              <w:rPr>
                <w:sz w:val="19"/>
              </w:rPr>
              <w:t>Food</w:t>
            </w:r>
          </w:p>
        </w:tc>
        <w:tc>
          <w:tcPr>
            <w:tcW w:w="6192" w:type="dxa"/>
            <w:vAlign w:val="center"/>
          </w:tcPr>
          <w:p w14:paraId="312A6140" w14:textId="77777777" w:rsidR="00AB3EBB" w:rsidRDefault="00000000">
            <w:r>
              <w:rPr>
                <w:sz w:val="19"/>
              </w:rPr>
              <w:t>Target collected by the snake to increase the score.</w:t>
            </w:r>
          </w:p>
        </w:tc>
      </w:tr>
      <w:tr w:rsidR="00AB3EBB" w14:paraId="12A10C35" w14:textId="77777777">
        <w:trPr>
          <w:jc w:val="center"/>
        </w:trPr>
        <w:tc>
          <w:tcPr>
            <w:tcW w:w="2880" w:type="dxa"/>
            <w:vAlign w:val="center"/>
          </w:tcPr>
          <w:p w14:paraId="0673C17A" w14:textId="77777777" w:rsidR="00AB3EBB" w:rsidRDefault="00000000">
            <w:r>
              <w:rPr>
                <w:sz w:val="19"/>
              </w:rPr>
              <w:t>Score</w:t>
            </w:r>
          </w:p>
        </w:tc>
        <w:tc>
          <w:tcPr>
            <w:tcW w:w="6192" w:type="dxa"/>
            <w:vAlign w:val="center"/>
          </w:tcPr>
          <w:p w14:paraId="21D20F48" w14:textId="77777777" w:rsidR="00AB3EBB" w:rsidRDefault="00000000">
            <w:r>
              <w:rPr>
                <w:sz w:val="19"/>
              </w:rPr>
              <w:t>Indicates the number of successful food collections.</w:t>
            </w:r>
          </w:p>
        </w:tc>
      </w:tr>
      <w:tr w:rsidR="00AB3EBB" w14:paraId="1A89C963" w14:textId="77777777">
        <w:trPr>
          <w:jc w:val="center"/>
        </w:trPr>
        <w:tc>
          <w:tcPr>
            <w:tcW w:w="2880" w:type="dxa"/>
            <w:vAlign w:val="center"/>
          </w:tcPr>
          <w:p w14:paraId="475E18EE" w14:textId="77777777" w:rsidR="00AB3EBB" w:rsidRDefault="00000000">
            <w:r>
              <w:rPr>
                <w:sz w:val="19"/>
              </w:rPr>
              <w:t>Direction</w:t>
            </w:r>
          </w:p>
        </w:tc>
        <w:tc>
          <w:tcPr>
            <w:tcW w:w="6192" w:type="dxa"/>
            <w:vAlign w:val="center"/>
          </w:tcPr>
          <w:p w14:paraId="7FEF4DD4" w14:textId="77777777" w:rsidR="00AB3EBB" w:rsidRDefault="00000000">
            <w:r>
              <w:rPr>
                <w:sz w:val="19"/>
              </w:rPr>
              <w:t>Stores the current movement direction.</w:t>
            </w:r>
          </w:p>
        </w:tc>
      </w:tr>
      <w:tr w:rsidR="00AB3EBB" w14:paraId="4B0C60E8" w14:textId="77777777">
        <w:trPr>
          <w:jc w:val="center"/>
        </w:trPr>
        <w:tc>
          <w:tcPr>
            <w:tcW w:w="2880" w:type="dxa"/>
            <w:vAlign w:val="center"/>
          </w:tcPr>
          <w:p w14:paraId="32FF88BF" w14:textId="77777777" w:rsidR="00AB3EBB" w:rsidRDefault="00000000">
            <w:r>
              <w:rPr>
                <w:sz w:val="19"/>
              </w:rPr>
              <w:t>Collision Detection</w:t>
            </w:r>
          </w:p>
        </w:tc>
        <w:tc>
          <w:tcPr>
            <w:tcW w:w="6192" w:type="dxa"/>
            <w:vAlign w:val="center"/>
          </w:tcPr>
          <w:p w14:paraId="102DE08E" w14:textId="77777777" w:rsidR="00AB3EBB" w:rsidRDefault="00000000">
            <w:r>
              <w:rPr>
                <w:sz w:val="19"/>
              </w:rPr>
              <w:t>Determines whether the game should end.</w:t>
            </w:r>
          </w:p>
        </w:tc>
      </w:tr>
      <w:tr w:rsidR="00AB3EBB" w14:paraId="43FFF2BA" w14:textId="77777777">
        <w:trPr>
          <w:jc w:val="center"/>
        </w:trPr>
        <w:tc>
          <w:tcPr>
            <w:tcW w:w="2880" w:type="dxa"/>
            <w:vAlign w:val="center"/>
          </w:tcPr>
          <w:p w14:paraId="34EE7C66" w14:textId="77777777" w:rsidR="00AB3EBB" w:rsidRDefault="00000000">
            <w:r>
              <w:rPr>
                <w:sz w:val="19"/>
              </w:rPr>
              <w:t>Restart</w:t>
            </w:r>
          </w:p>
        </w:tc>
        <w:tc>
          <w:tcPr>
            <w:tcW w:w="6192" w:type="dxa"/>
            <w:vAlign w:val="center"/>
          </w:tcPr>
          <w:p w14:paraId="3C271FE9" w14:textId="77777777" w:rsidR="00AB3EBB" w:rsidRDefault="00000000">
            <w:r>
              <w:rPr>
                <w:sz w:val="19"/>
              </w:rPr>
              <w:t>Resets the game so another round can be played.</w:t>
            </w:r>
          </w:p>
        </w:tc>
      </w:tr>
    </w:tbl>
    <w:p w14:paraId="4D0FB58B" w14:textId="77777777" w:rsidR="00AB3EBB" w:rsidRDefault="00AB3EBB"/>
    <w:p w14:paraId="6EB46584" w14:textId="77777777" w:rsidR="00AB3EBB" w:rsidRDefault="00000000">
      <w:pPr>
        <w:spacing w:before="140" w:after="100"/>
      </w:pPr>
      <w:r>
        <w:rPr>
          <w:b/>
          <w:sz w:val="25"/>
        </w:rPr>
        <w:t>4.3 System Architecture</w:t>
      </w:r>
    </w:p>
    <w:tbl>
      <w:tblPr>
        <w:tblStyle w:val="TableGrid"/>
        <w:tblW w:w="0" w:type="auto"/>
        <w:jc w:val="center"/>
        <w:tblLook w:val="04A0" w:firstRow="1" w:lastRow="0" w:firstColumn="1" w:lastColumn="0" w:noHBand="0" w:noVBand="1"/>
      </w:tblPr>
      <w:tblGrid>
        <w:gridCol w:w="3106"/>
        <w:gridCol w:w="3106"/>
        <w:gridCol w:w="3106"/>
      </w:tblGrid>
      <w:tr w:rsidR="00AB3EBB" w14:paraId="4A270276" w14:textId="77777777">
        <w:trPr>
          <w:jc w:val="center"/>
        </w:trPr>
        <w:tc>
          <w:tcPr>
            <w:tcW w:w="3106" w:type="dxa"/>
            <w:shd w:val="clear" w:color="auto" w:fill="D9EAF7"/>
            <w:vAlign w:val="center"/>
          </w:tcPr>
          <w:p w14:paraId="19A778DC" w14:textId="77777777" w:rsidR="00AB3EBB" w:rsidRDefault="00000000">
            <w:pPr>
              <w:jc w:val="center"/>
            </w:pPr>
            <w:r>
              <w:rPr>
                <w:b/>
                <w:sz w:val="20"/>
              </w:rPr>
              <w:t>USER INPUT</w:t>
            </w:r>
          </w:p>
        </w:tc>
        <w:tc>
          <w:tcPr>
            <w:tcW w:w="3106" w:type="dxa"/>
            <w:shd w:val="clear" w:color="auto" w:fill="D9EAF7"/>
            <w:vAlign w:val="center"/>
          </w:tcPr>
          <w:p w14:paraId="48D445CC" w14:textId="77777777" w:rsidR="00AB3EBB" w:rsidRDefault="00000000">
            <w:pPr>
              <w:jc w:val="center"/>
            </w:pPr>
            <w:r>
              <w:rPr>
                <w:b/>
                <w:sz w:val="20"/>
              </w:rPr>
              <w:t>JAVA GAME LOGIC</w:t>
            </w:r>
          </w:p>
        </w:tc>
        <w:tc>
          <w:tcPr>
            <w:tcW w:w="3106" w:type="dxa"/>
            <w:shd w:val="clear" w:color="auto" w:fill="D9EAF7"/>
            <w:vAlign w:val="center"/>
          </w:tcPr>
          <w:p w14:paraId="12866D97" w14:textId="77777777" w:rsidR="00AB3EBB" w:rsidRDefault="00000000">
            <w:pPr>
              <w:jc w:val="center"/>
            </w:pPr>
            <w:r>
              <w:rPr>
                <w:b/>
                <w:sz w:val="20"/>
              </w:rPr>
              <w:t>OUTPUT / GAME STATE</w:t>
            </w:r>
          </w:p>
        </w:tc>
      </w:tr>
      <w:tr w:rsidR="00AB3EBB" w14:paraId="6DE68226" w14:textId="77777777">
        <w:trPr>
          <w:jc w:val="center"/>
        </w:trPr>
        <w:tc>
          <w:tcPr>
            <w:tcW w:w="3106" w:type="dxa"/>
            <w:vAlign w:val="center"/>
          </w:tcPr>
          <w:p w14:paraId="55964314" w14:textId="77777777" w:rsidR="00AB3EBB" w:rsidRDefault="00000000">
            <w:pPr>
              <w:jc w:val="center"/>
            </w:pPr>
            <w:r>
              <w:rPr>
                <w:sz w:val="19"/>
              </w:rPr>
              <w:t>Enter name</w:t>
            </w:r>
          </w:p>
        </w:tc>
        <w:tc>
          <w:tcPr>
            <w:tcW w:w="3106" w:type="dxa"/>
            <w:vAlign w:val="center"/>
          </w:tcPr>
          <w:p w14:paraId="00984AC9" w14:textId="77777777" w:rsidR="00AB3EBB" w:rsidRDefault="00000000">
            <w:pPr>
              <w:jc w:val="center"/>
            </w:pPr>
            <w:r>
              <w:rPr>
                <w:sz w:val="19"/>
              </w:rPr>
              <w:t>Initialize game</w:t>
            </w:r>
          </w:p>
        </w:tc>
        <w:tc>
          <w:tcPr>
            <w:tcW w:w="3106" w:type="dxa"/>
            <w:vAlign w:val="center"/>
          </w:tcPr>
          <w:p w14:paraId="6D799F70" w14:textId="77777777" w:rsidR="00AB3EBB" w:rsidRDefault="00000000">
            <w:pPr>
              <w:jc w:val="center"/>
            </w:pPr>
            <w:r>
              <w:rPr>
                <w:sz w:val="19"/>
              </w:rPr>
              <w:t>Start screen</w:t>
            </w:r>
          </w:p>
        </w:tc>
      </w:tr>
      <w:tr w:rsidR="00AB3EBB" w14:paraId="7A22DB2F" w14:textId="77777777">
        <w:trPr>
          <w:jc w:val="center"/>
        </w:trPr>
        <w:tc>
          <w:tcPr>
            <w:tcW w:w="3106" w:type="dxa"/>
            <w:vAlign w:val="center"/>
          </w:tcPr>
          <w:p w14:paraId="3F1BD7ED" w14:textId="77777777" w:rsidR="00AB3EBB" w:rsidRDefault="00000000">
            <w:pPr>
              <w:jc w:val="center"/>
            </w:pPr>
            <w:r>
              <w:rPr>
                <w:sz w:val="19"/>
              </w:rPr>
              <w:t>Arrow keys</w:t>
            </w:r>
          </w:p>
        </w:tc>
        <w:tc>
          <w:tcPr>
            <w:tcW w:w="3106" w:type="dxa"/>
            <w:vAlign w:val="center"/>
          </w:tcPr>
          <w:p w14:paraId="2A377D22" w14:textId="77777777" w:rsidR="00AB3EBB" w:rsidRDefault="00000000">
            <w:pPr>
              <w:jc w:val="center"/>
            </w:pPr>
            <w:r>
              <w:rPr>
                <w:sz w:val="19"/>
              </w:rPr>
              <w:t>Update direction &amp; position</w:t>
            </w:r>
          </w:p>
        </w:tc>
        <w:tc>
          <w:tcPr>
            <w:tcW w:w="3106" w:type="dxa"/>
            <w:vAlign w:val="center"/>
          </w:tcPr>
          <w:p w14:paraId="2DC8599E" w14:textId="77777777" w:rsidR="00AB3EBB" w:rsidRDefault="00000000">
            <w:pPr>
              <w:jc w:val="center"/>
            </w:pPr>
            <w:r>
              <w:rPr>
                <w:sz w:val="19"/>
              </w:rPr>
              <w:t>Moving snake</w:t>
            </w:r>
          </w:p>
        </w:tc>
      </w:tr>
      <w:tr w:rsidR="00AB3EBB" w14:paraId="5EBAE07B" w14:textId="77777777">
        <w:trPr>
          <w:jc w:val="center"/>
        </w:trPr>
        <w:tc>
          <w:tcPr>
            <w:tcW w:w="3106" w:type="dxa"/>
            <w:vAlign w:val="center"/>
          </w:tcPr>
          <w:p w14:paraId="263FA3A5" w14:textId="77777777" w:rsidR="00AB3EBB" w:rsidRDefault="00000000">
            <w:pPr>
              <w:jc w:val="center"/>
            </w:pPr>
            <w:r>
              <w:rPr>
                <w:sz w:val="19"/>
              </w:rPr>
              <w:t>Movement</w:t>
            </w:r>
          </w:p>
        </w:tc>
        <w:tc>
          <w:tcPr>
            <w:tcW w:w="3106" w:type="dxa"/>
            <w:vAlign w:val="center"/>
          </w:tcPr>
          <w:p w14:paraId="7275B74C" w14:textId="77777777" w:rsidR="00AB3EBB" w:rsidRDefault="00000000">
            <w:pPr>
              <w:jc w:val="center"/>
            </w:pPr>
            <w:r>
              <w:rPr>
                <w:sz w:val="19"/>
              </w:rPr>
              <w:t>Check food &amp; collision</w:t>
            </w:r>
          </w:p>
        </w:tc>
        <w:tc>
          <w:tcPr>
            <w:tcW w:w="3106" w:type="dxa"/>
            <w:vAlign w:val="center"/>
          </w:tcPr>
          <w:p w14:paraId="2905CDF4" w14:textId="77777777" w:rsidR="00AB3EBB" w:rsidRDefault="00000000">
            <w:pPr>
              <w:jc w:val="center"/>
            </w:pPr>
            <w:r>
              <w:rPr>
                <w:sz w:val="19"/>
              </w:rPr>
              <w:t>Score / game board</w:t>
            </w:r>
          </w:p>
        </w:tc>
      </w:tr>
      <w:tr w:rsidR="00AB3EBB" w14:paraId="542CDC5B" w14:textId="77777777">
        <w:trPr>
          <w:jc w:val="center"/>
        </w:trPr>
        <w:tc>
          <w:tcPr>
            <w:tcW w:w="3106" w:type="dxa"/>
            <w:vAlign w:val="center"/>
          </w:tcPr>
          <w:p w14:paraId="4242BC87" w14:textId="77777777" w:rsidR="00AB3EBB" w:rsidRDefault="00000000">
            <w:pPr>
              <w:jc w:val="center"/>
            </w:pPr>
            <w:r>
              <w:rPr>
                <w:sz w:val="19"/>
              </w:rPr>
              <w:t>Restart</w:t>
            </w:r>
          </w:p>
        </w:tc>
        <w:tc>
          <w:tcPr>
            <w:tcW w:w="3106" w:type="dxa"/>
            <w:vAlign w:val="center"/>
          </w:tcPr>
          <w:p w14:paraId="15476BD3" w14:textId="77777777" w:rsidR="00AB3EBB" w:rsidRDefault="00000000">
            <w:pPr>
              <w:jc w:val="center"/>
            </w:pPr>
            <w:r>
              <w:rPr>
                <w:sz w:val="19"/>
              </w:rPr>
              <w:t>Reset state</w:t>
            </w:r>
          </w:p>
        </w:tc>
        <w:tc>
          <w:tcPr>
            <w:tcW w:w="3106" w:type="dxa"/>
            <w:vAlign w:val="center"/>
          </w:tcPr>
          <w:p w14:paraId="70003CE4" w14:textId="77777777" w:rsidR="00AB3EBB" w:rsidRDefault="00000000">
            <w:pPr>
              <w:jc w:val="center"/>
            </w:pPr>
            <w:r>
              <w:rPr>
                <w:sz w:val="19"/>
              </w:rPr>
              <w:t>New game</w:t>
            </w:r>
          </w:p>
        </w:tc>
      </w:tr>
    </w:tbl>
    <w:p w14:paraId="580E6DB1" w14:textId="77777777" w:rsidR="00AB3EBB" w:rsidRDefault="00000000">
      <w:pPr>
        <w:spacing w:before="60" w:after="160"/>
        <w:jc w:val="center"/>
      </w:pPr>
      <w:r>
        <w:rPr>
          <w:i/>
          <w:sz w:val="19"/>
        </w:rPr>
        <w:t>Figure 4.1: Overall architecture of the Snake Game</w:t>
      </w:r>
    </w:p>
    <w:p w14:paraId="3C9308F3" w14:textId="77777777" w:rsidR="00AB3EBB" w:rsidRDefault="00000000">
      <w:pPr>
        <w:spacing w:before="140" w:after="100"/>
      </w:pPr>
      <w:r>
        <w:rPr>
          <w:b/>
          <w:sz w:val="25"/>
        </w:rPr>
        <w:t>4.4 Flowchart</w:t>
      </w:r>
    </w:p>
    <w:tbl>
      <w:tblPr>
        <w:tblStyle w:val="TableGrid"/>
        <w:tblW w:w="0" w:type="auto"/>
        <w:jc w:val="center"/>
        <w:tblLook w:val="04A0" w:firstRow="1" w:lastRow="0" w:firstColumn="1" w:lastColumn="0" w:noHBand="0" w:noVBand="1"/>
      </w:tblPr>
      <w:tblGrid>
        <w:gridCol w:w="9317"/>
      </w:tblGrid>
      <w:tr w:rsidR="00AB3EBB" w14:paraId="610F0511" w14:textId="77777777">
        <w:trPr>
          <w:jc w:val="center"/>
        </w:trPr>
        <w:tc>
          <w:tcPr>
            <w:tcW w:w="9317" w:type="dxa"/>
            <w:shd w:val="clear" w:color="auto" w:fill="EAF2F8"/>
            <w:vAlign w:val="center"/>
          </w:tcPr>
          <w:p w14:paraId="6FCB3076" w14:textId="77777777" w:rsidR="00AB3EBB" w:rsidRDefault="00000000">
            <w:pPr>
              <w:jc w:val="center"/>
            </w:pPr>
            <w:r>
              <w:rPr>
                <w:b/>
                <w:sz w:val="20"/>
              </w:rPr>
              <w:t>START</w:t>
            </w:r>
          </w:p>
        </w:tc>
      </w:tr>
      <w:tr w:rsidR="00AB3EBB" w14:paraId="43A0B3F2" w14:textId="77777777">
        <w:trPr>
          <w:jc w:val="center"/>
        </w:trPr>
        <w:tc>
          <w:tcPr>
            <w:tcW w:w="9317" w:type="dxa"/>
            <w:vAlign w:val="center"/>
          </w:tcPr>
          <w:p w14:paraId="18425417" w14:textId="77777777" w:rsidR="00AB3EBB" w:rsidRDefault="00000000">
            <w:pPr>
              <w:jc w:val="center"/>
            </w:pPr>
            <w:r>
              <w:rPr>
                <w:sz w:val="20"/>
              </w:rPr>
              <w:t>Enter snake name</w:t>
            </w:r>
          </w:p>
        </w:tc>
      </w:tr>
      <w:tr w:rsidR="00AB3EBB" w14:paraId="1268FD5B" w14:textId="77777777">
        <w:trPr>
          <w:jc w:val="center"/>
        </w:trPr>
        <w:tc>
          <w:tcPr>
            <w:tcW w:w="9317" w:type="dxa"/>
            <w:vAlign w:val="center"/>
          </w:tcPr>
          <w:p w14:paraId="07243098" w14:textId="77777777" w:rsidR="00AB3EBB" w:rsidRDefault="00000000">
            <w:pPr>
              <w:jc w:val="center"/>
            </w:pPr>
            <w:r>
              <w:rPr>
                <w:sz w:val="20"/>
              </w:rPr>
              <w:t>Press START</w:t>
            </w:r>
          </w:p>
        </w:tc>
      </w:tr>
      <w:tr w:rsidR="00AB3EBB" w14:paraId="16C53B69" w14:textId="77777777">
        <w:trPr>
          <w:jc w:val="center"/>
        </w:trPr>
        <w:tc>
          <w:tcPr>
            <w:tcW w:w="9317" w:type="dxa"/>
            <w:shd w:val="clear" w:color="auto" w:fill="EAF2F8"/>
            <w:vAlign w:val="center"/>
          </w:tcPr>
          <w:p w14:paraId="60CC4022" w14:textId="77777777" w:rsidR="00AB3EBB" w:rsidRDefault="00000000">
            <w:pPr>
              <w:jc w:val="center"/>
            </w:pPr>
            <w:r>
              <w:rPr>
                <w:b/>
                <w:sz w:val="20"/>
              </w:rPr>
              <w:t>Initialize snake, food and score</w:t>
            </w:r>
          </w:p>
        </w:tc>
      </w:tr>
      <w:tr w:rsidR="00AB3EBB" w14:paraId="301B02E6" w14:textId="77777777">
        <w:trPr>
          <w:jc w:val="center"/>
        </w:trPr>
        <w:tc>
          <w:tcPr>
            <w:tcW w:w="9317" w:type="dxa"/>
            <w:vAlign w:val="center"/>
          </w:tcPr>
          <w:p w14:paraId="2784E391" w14:textId="77777777" w:rsidR="00AB3EBB" w:rsidRDefault="00000000">
            <w:pPr>
              <w:jc w:val="center"/>
            </w:pPr>
            <w:r>
              <w:rPr>
                <w:sz w:val="20"/>
              </w:rPr>
              <w:t>Read arrow-key input</w:t>
            </w:r>
          </w:p>
        </w:tc>
      </w:tr>
      <w:tr w:rsidR="00AB3EBB" w14:paraId="346B7A17" w14:textId="77777777">
        <w:trPr>
          <w:jc w:val="center"/>
        </w:trPr>
        <w:tc>
          <w:tcPr>
            <w:tcW w:w="9317" w:type="dxa"/>
            <w:vAlign w:val="center"/>
          </w:tcPr>
          <w:p w14:paraId="174B0780" w14:textId="77777777" w:rsidR="00AB3EBB" w:rsidRDefault="00000000">
            <w:pPr>
              <w:jc w:val="center"/>
            </w:pPr>
            <w:r>
              <w:rPr>
                <w:sz w:val="20"/>
              </w:rPr>
              <w:t>Move snake and check food collection</w:t>
            </w:r>
          </w:p>
        </w:tc>
      </w:tr>
      <w:tr w:rsidR="00AB3EBB" w14:paraId="604A1207" w14:textId="77777777">
        <w:trPr>
          <w:jc w:val="center"/>
        </w:trPr>
        <w:tc>
          <w:tcPr>
            <w:tcW w:w="9317" w:type="dxa"/>
            <w:vAlign w:val="center"/>
          </w:tcPr>
          <w:p w14:paraId="1A378DDD" w14:textId="77777777" w:rsidR="00AB3EBB" w:rsidRDefault="00000000">
            <w:pPr>
              <w:jc w:val="center"/>
            </w:pPr>
            <w:r>
              <w:rPr>
                <w:sz w:val="20"/>
              </w:rPr>
              <w:t>Check collision</w:t>
            </w:r>
          </w:p>
        </w:tc>
      </w:tr>
      <w:tr w:rsidR="00AB3EBB" w14:paraId="39141660" w14:textId="77777777">
        <w:trPr>
          <w:jc w:val="center"/>
        </w:trPr>
        <w:tc>
          <w:tcPr>
            <w:tcW w:w="9317" w:type="dxa"/>
            <w:shd w:val="clear" w:color="auto" w:fill="EAF2F8"/>
            <w:vAlign w:val="center"/>
          </w:tcPr>
          <w:p w14:paraId="14A27FF8" w14:textId="77777777" w:rsidR="00AB3EBB" w:rsidRDefault="00000000">
            <w:pPr>
              <w:jc w:val="center"/>
            </w:pPr>
            <w:r>
              <w:rPr>
                <w:b/>
                <w:sz w:val="20"/>
              </w:rPr>
              <w:t>If collision → show Game Over and final score; otherwise continue</w:t>
            </w:r>
          </w:p>
        </w:tc>
      </w:tr>
      <w:tr w:rsidR="00AB3EBB" w14:paraId="0BED27B1" w14:textId="77777777">
        <w:trPr>
          <w:jc w:val="center"/>
        </w:trPr>
        <w:tc>
          <w:tcPr>
            <w:tcW w:w="9317" w:type="dxa"/>
            <w:shd w:val="clear" w:color="auto" w:fill="EAF2F8"/>
            <w:vAlign w:val="center"/>
          </w:tcPr>
          <w:p w14:paraId="52AB2D14" w14:textId="77777777" w:rsidR="00AB3EBB" w:rsidRDefault="00000000">
            <w:pPr>
              <w:jc w:val="center"/>
            </w:pPr>
            <w:r>
              <w:rPr>
                <w:b/>
                <w:sz w:val="20"/>
              </w:rPr>
              <w:t>Press RESTART → initialize a new game</w:t>
            </w:r>
          </w:p>
        </w:tc>
      </w:tr>
    </w:tbl>
    <w:p w14:paraId="24187975" w14:textId="77777777" w:rsidR="00AB3EBB" w:rsidRDefault="00000000">
      <w:pPr>
        <w:spacing w:before="60" w:after="160"/>
        <w:jc w:val="center"/>
      </w:pPr>
      <w:r>
        <w:rPr>
          <w:i/>
          <w:sz w:val="19"/>
        </w:rPr>
        <w:t>Figure 4.2: Flowchart of the Snake Game</w:t>
      </w:r>
    </w:p>
    <w:p w14:paraId="59F85445" w14:textId="77777777" w:rsidR="00AB3EBB" w:rsidRDefault="00000000">
      <w:r>
        <w:br w:type="page"/>
      </w:r>
    </w:p>
    <w:p w14:paraId="26C5C1F2" w14:textId="77777777" w:rsidR="00AB3EBB" w:rsidRDefault="00000000">
      <w:pPr>
        <w:jc w:val="center"/>
      </w:pPr>
      <w:r>
        <w:rPr>
          <w:b/>
          <w:sz w:val="32"/>
        </w:rPr>
        <w:lastRenderedPageBreak/>
        <w:t>CHAPTER 5: MODULES AND IMPLEMENTATION</w:t>
      </w:r>
    </w:p>
    <w:p w14:paraId="0BAE2374" w14:textId="77777777" w:rsidR="00AB3EBB" w:rsidRDefault="00000000">
      <w:pPr>
        <w:spacing w:before="140" w:after="100"/>
      </w:pPr>
      <w:r>
        <w:rPr>
          <w:b/>
          <w:sz w:val="25"/>
        </w:rPr>
        <w:t>5.1 Module Description</w:t>
      </w:r>
    </w:p>
    <w:tbl>
      <w:tblPr>
        <w:tblStyle w:val="TableGrid"/>
        <w:tblW w:w="0" w:type="auto"/>
        <w:jc w:val="center"/>
        <w:tblLook w:val="04A0" w:firstRow="1" w:lastRow="0" w:firstColumn="1" w:lastColumn="0" w:noHBand="0" w:noVBand="1"/>
      </w:tblPr>
      <w:tblGrid>
        <w:gridCol w:w="2880"/>
        <w:gridCol w:w="6192"/>
      </w:tblGrid>
      <w:tr w:rsidR="00AB3EBB" w14:paraId="25D8BA50" w14:textId="77777777">
        <w:trPr>
          <w:jc w:val="center"/>
        </w:trPr>
        <w:tc>
          <w:tcPr>
            <w:tcW w:w="2880" w:type="dxa"/>
            <w:shd w:val="clear" w:color="auto" w:fill="D9EAF7"/>
            <w:vAlign w:val="center"/>
          </w:tcPr>
          <w:p w14:paraId="3292D802" w14:textId="77777777" w:rsidR="00AB3EBB" w:rsidRDefault="00000000">
            <w:r>
              <w:rPr>
                <w:b/>
                <w:sz w:val="20"/>
              </w:rPr>
              <w:t>Module</w:t>
            </w:r>
          </w:p>
        </w:tc>
        <w:tc>
          <w:tcPr>
            <w:tcW w:w="6192" w:type="dxa"/>
            <w:shd w:val="clear" w:color="auto" w:fill="D9EAF7"/>
            <w:vAlign w:val="center"/>
          </w:tcPr>
          <w:p w14:paraId="4675876A" w14:textId="77777777" w:rsidR="00AB3EBB" w:rsidRDefault="00000000">
            <w:r>
              <w:rPr>
                <w:b/>
                <w:sz w:val="20"/>
              </w:rPr>
              <w:t>Function</w:t>
            </w:r>
          </w:p>
        </w:tc>
      </w:tr>
      <w:tr w:rsidR="00AB3EBB" w14:paraId="2BA3250F" w14:textId="77777777">
        <w:trPr>
          <w:jc w:val="center"/>
        </w:trPr>
        <w:tc>
          <w:tcPr>
            <w:tcW w:w="2880" w:type="dxa"/>
            <w:vAlign w:val="center"/>
          </w:tcPr>
          <w:p w14:paraId="06704983" w14:textId="77777777" w:rsidR="00AB3EBB" w:rsidRDefault="00000000">
            <w:r>
              <w:rPr>
                <w:sz w:val="19"/>
              </w:rPr>
              <w:t>Name Entry Module</w:t>
            </w:r>
          </w:p>
        </w:tc>
        <w:tc>
          <w:tcPr>
            <w:tcW w:w="6192" w:type="dxa"/>
            <w:vAlign w:val="center"/>
          </w:tcPr>
          <w:p w14:paraId="1CC0CDC8" w14:textId="77777777" w:rsidR="00AB3EBB" w:rsidRDefault="00000000">
            <w:r>
              <w:rPr>
                <w:sz w:val="19"/>
              </w:rPr>
              <w:t>Accepts the player's snake name before the game begins.</w:t>
            </w:r>
          </w:p>
        </w:tc>
      </w:tr>
      <w:tr w:rsidR="00AB3EBB" w14:paraId="5519350F" w14:textId="77777777">
        <w:trPr>
          <w:jc w:val="center"/>
        </w:trPr>
        <w:tc>
          <w:tcPr>
            <w:tcW w:w="2880" w:type="dxa"/>
            <w:vAlign w:val="center"/>
          </w:tcPr>
          <w:p w14:paraId="2CD17B27" w14:textId="77777777" w:rsidR="00AB3EBB" w:rsidRDefault="00000000">
            <w:r>
              <w:rPr>
                <w:sz w:val="19"/>
              </w:rPr>
              <w:t>Game Initialization Module</w:t>
            </w:r>
          </w:p>
        </w:tc>
        <w:tc>
          <w:tcPr>
            <w:tcW w:w="6192" w:type="dxa"/>
            <w:vAlign w:val="center"/>
          </w:tcPr>
          <w:p w14:paraId="7B6E64AD" w14:textId="77777777" w:rsidR="00AB3EBB" w:rsidRDefault="00000000">
            <w:r>
              <w:rPr>
                <w:sz w:val="19"/>
              </w:rPr>
              <w:t>Creates the initial game state, snake position, food position and score.</w:t>
            </w:r>
          </w:p>
        </w:tc>
      </w:tr>
      <w:tr w:rsidR="00AB3EBB" w14:paraId="52C8F24D" w14:textId="77777777">
        <w:trPr>
          <w:jc w:val="center"/>
        </w:trPr>
        <w:tc>
          <w:tcPr>
            <w:tcW w:w="2880" w:type="dxa"/>
            <w:vAlign w:val="center"/>
          </w:tcPr>
          <w:p w14:paraId="43157629" w14:textId="77777777" w:rsidR="00AB3EBB" w:rsidRDefault="00000000">
            <w:r>
              <w:rPr>
                <w:sz w:val="19"/>
              </w:rPr>
              <w:t>Movement Module</w:t>
            </w:r>
          </w:p>
        </w:tc>
        <w:tc>
          <w:tcPr>
            <w:tcW w:w="6192" w:type="dxa"/>
            <w:vAlign w:val="center"/>
          </w:tcPr>
          <w:p w14:paraId="2962EA72" w14:textId="77777777" w:rsidR="00AB3EBB" w:rsidRDefault="00000000">
            <w:r>
              <w:rPr>
                <w:sz w:val="19"/>
              </w:rPr>
              <w:t>Updates the snake's position according to the current direction.</w:t>
            </w:r>
          </w:p>
        </w:tc>
      </w:tr>
      <w:tr w:rsidR="00AB3EBB" w14:paraId="03541CB7" w14:textId="77777777">
        <w:trPr>
          <w:jc w:val="center"/>
        </w:trPr>
        <w:tc>
          <w:tcPr>
            <w:tcW w:w="2880" w:type="dxa"/>
            <w:vAlign w:val="center"/>
          </w:tcPr>
          <w:p w14:paraId="02045A7B" w14:textId="77777777" w:rsidR="00AB3EBB" w:rsidRDefault="00000000">
            <w:r>
              <w:rPr>
                <w:sz w:val="19"/>
              </w:rPr>
              <w:t>Keyboard Control Module</w:t>
            </w:r>
          </w:p>
        </w:tc>
        <w:tc>
          <w:tcPr>
            <w:tcW w:w="6192" w:type="dxa"/>
            <w:vAlign w:val="center"/>
          </w:tcPr>
          <w:p w14:paraId="7C0FC060" w14:textId="77777777" w:rsidR="00AB3EBB" w:rsidRDefault="00000000">
            <w:r>
              <w:rPr>
                <w:sz w:val="19"/>
              </w:rPr>
              <w:t>Processes Up, Down, Left and Right arrow-key input.</w:t>
            </w:r>
          </w:p>
        </w:tc>
      </w:tr>
      <w:tr w:rsidR="00AB3EBB" w14:paraId="10166716" w14:textId="77777777">
        <w:trPr>
          <w:jc w:val="center"/>
        </w:trPr>
        <w:tc>
          <w:tcPr>
            <w:tcW w:w="2880" w:type="dxa"/>
            <w:vAlign w:val="center"/>
          </w:tcPr>
          <w:p w14:paraId="4CDE4A02" w14:textId="77777777" w:rsidR="00AB3EBB" w:rsidRDefault="00000000">
            <w:r>
              <w:rPr>
                <w:sz w:val="19"/>
              </w:rPr>
              <w:t>Food Module</w:t>
            </w:r>
          </w:p>
        </w:tc>
        <w:tc>
          <w:tcPr>
            <w:tcW w:w="6192" w:type="dxa"/>
            <w:vAlign w:val="center"/>
          </w:tcPr>
          <w:p w14:paraId="06CA0B0B" w14:textId="77777777" w:rsidR="00AB3EBB" w:rsidRDefault="00000000">
            <w:r>
              <w:rPr>
                <w:sz w:val="19"/>
              </w:rPr>
              <w:t>Places food in the game area and detects when the snake collects it.</w:t>
            </w:r>
          </w:p>
        </w:tc>
      </w:tr>
      <w:tr w:rsidR="00AB3EBB" w14:paraId="36979581" w14:textId="77777777">
        <w:trPr>
          <w:jc w:val="center"/>
        </w:trPr>
        <w:tc>
          <w:tcPr>
            <w:tcW w:w="2880" w:type="dxa"/>
            <w:vAlign w:val="center"/>
          </w:tcPr>
          <w:p w14:paraId="467D7269" w14:textId="77777777" w:rsidR="00AB3EBB" w:rsidRDefault="00000000">
            <w:r>
              <w:rPr>
                <w:sz w:val="19"/>
              </w:rPr>
              <w:t>Score Module</w:t>
            </w:r>
          </w:p>
        </w:tc>
        <w:tc>
          <w:tcPr>
            <w:tcW w:w="6192" w:type="dxa"/>
            <w:vAlign w:val="center"/>
          </w:tcPr>
          <w:p w14:paraId="559B018E" w14:textId="77777777" w:rsidR="00AB3EBB" w:rsidRDefault="00000000">
            <w:r>
              <w:rPr>
                <w:sz w:val="19"/>
              </w:rPr>
              <w:t>Increases and displays the score after successful food collection.</w:t>
            </w:r>
          </w:p>
        </w:tc>
      </w:tr>
      <w:tr w:rsidR="00AB3EBB" w14:paraId="098F5A42" w14:textId="77777777">
        <w:trPr>
          <w:jc w:val="center"/>
        </w:trPr>
        <w:tc>
          <w:tcPr>
            <w:tcW w:w="2880" w:type="dxa"/>
            <w:vAlign w:val="center"/>
          </w:tcPr>
          <w:p w14:paraId="704F456F" w14:textId="77777777" w:rsidR="00AB3EBB" w:rsidRDefault="00000000">
            <w:r>
              <w:rPr>
                <w:sz w:val="19"/>
              </w:rPr>
              <w:t>Collision Module</w:t>
            </w:r>
          </w:p>
        </w:tc>
        <w:tc>
          <w:tcPr>
            <w:tcW w:w="6192" w:type="dxa"/>
            <w:vAlign w:val="center"/>
          </w:tcPr>
          <w:p w14:paraId="2C27AFC8" w14:textId="77777777" w:rsidR="00AB3EBB" w:rsidRDefault="00000000">
            <w:r>
              <w:rPr>
                <w:sz w:val="19"/>
              </w:rPr>
              <w:t>Checks collision conditions and determines whether the game should end.</w:t>
            </w:r>
          </w:p>
        </w:tc>
      </w:tr>
      <w:tr w:rsidR="00AB3EBB" w14:paraId="3A3B70AB" w14:textId="77777777">
        <w:trPr>
          <w:jc w:val="center"/>
        </w:trPr>
        <w:tc>
          <w:tcPr>
            <w:tcW w:w="2880" w:type="dxa"/>
            <w:vAlign w:val="center"/>
          </w:tcPr>
          <w:p w14:paraId="5B865E35" w14:textId="77777777" w:rsidR="00AB3EBB" w:rsidRDefault="00000000">
            <w:r>
              <w:rPr>
                <w:sz w:val="19"/>
              </w:rPr>
              <w:t>Game Over Module</w:t>
            </w:r>
          </w:p>
        </w:tc>
        <w:tc>
          <w:tcPr>
            <w:tcW w:w="6192" w:type="dxa"/>
            <w:vAlign w:val="center"/>
          </w:tcPr>
          <w:p w14:paraId="4CD8F4FD" w14:textId="77777777" w:rsidR="00AB3EBB" w:rsidRDefault="00000000">
            <w:r>
              <w:rPr>
                <w:sz w:val="19"/>
              </w:rPr>
              <w:t>Displays the final score and stops active gameplay.</w:t>
            </w:r>
          </w:p>
        </w:tc>
      </w:tr>
      <w:tr w:rsidR="00AB3EBB" w14:paraId="6E1D8A7A" w14:textId="77777777">
        <w:trPr>
          <w:jc w:val="center"/>
        </w:trPr>
        <w:tc>
          <w:tcPr>
            <w:tcW w:w="2880" w:type="dxa"/>
            <w:vAlign w:val="center"/>
          </w:tcPr>
          <w:p w14:paraId="155E1309" w14:textId="77777777" w:rsidR="00AB3EBB" w:rsidRDefault="00000000">
            <w:r>
              <w:rPr>
                <w:sz w:val="19"/>
              </w:rPr>
              <w:t>Restart Module</w:t>
            </w:r>
          </w:p>
        </w:tc>
        <w:tc>
          <w:tcPr>
            <w:tcW w:w="6192" w:type="dxa"/>
            <w:vAlign w:val="center"/>
          </w:tcPr>
          <w:p w14:paraId="550CFB9D" w14:textId="77777777" w:rsidR="00AB3EBB" w:rsidRDefault="00000000">
            <w:r>
              <w:rPr>
                <w:sz w:val="19"/>
              </w:rPr>
              <w:t>Resets the game state and starts a fresh round.</w:t>
            </w:r>
          </w:p>
        </w:tc>
      </w:tr>
    </w:tbl>
    <w:p w14:paraId="7E565F5B" w14:textId="77777777" w:rsidR="00AB3EBB" w:rsidRDefault="00AB3EBB"/>
    <w:p w14:paraId="52951BC5" w14:textId="77777777" w:rsidR="00AB3EBB" w:rsidRDefault="00000000">
      <w:pPr>
        <w:spacing w:before="140" w:after="100"/>
      </w:pPr>
      <w:r>
        <w:rPr>
          <w:b/>
          <w:sz w:val="25"/>
        </w:rPr>
        <w:t>5.2 Important Game Variables and Their Purpose</w:t>
      </w:r>
    </w:p>
    <w:tbl>
      <w:tblPr>
        <w:tblStyle w:val="TableGrid"/>
        <w:tblW w:w="0" w:type="auto"/>
        <w:jc w:val="center"/>
        <w:tblLook w:val="04A0" w:firstRow="1" w:lastRow="0" w:firstColumn="1" w:lastColumn="0" w:noHBand="0" w:noVBand="1"/>
      </w:tblPr>
      <w:tblGrid>
        <w:gridCol w:w="3168"/>
        <w:gridCol w:w="5904"/>
      </w:tblGrid>
      <w:tr w:rsidR="00AB3EBB" w14:paraId="46BEE069" w14:textId="77777777">
        <w:trPr>
          <w:jc w:val="center"/>
        </w:trPr>
        <w:tc>
          <w:tcPr>
            <w:tcW w:w="3168" w:type="dxa"/>
            <w:shd w:val="clear" w:color="auto" w:fill="D9EAF7"/>
            <w:vAlign w:val="center"/>
          </w:tcPr>
          <w:p w14:paraId="3D573C31" w14:textId="77777777" w:rsidR="00AB3EBB" w:rsidRDefault="00000000">
            <w:r>
              <w:rPr>
                <w:b/>
                <w:sz w:val="20"/>
              </w:rPr>
              <w:t>Variable / Data</w:t>
            </w:r>
          </w:p>
        </w:tc>
        <w:tc>
          <w:tcPr>
            <w:tcW w:w="5904" w:type="dxa"/>
            <w:shd w:val="clear" w:color="auto" w:fill="D9EAF7"/>
            <w:vAlign w:val="center"/>
          </w:tcPr>
          <w:p w14:paraId="56AD05A8" w14:textId="77777777" w:rsidR="00AB3EBB" w:rsidRDefault="00000000">
            <w:r>
              <w:rPr>
                <w:b/>
                <w:sz w:val="20"/>
              </w:rPr>
              <w:t>Purpose</w:t>
            </w:r>
          </w:p>
        </w:tc>
      </w:tr>
      <w:tr w:rsidR="00AB3EBB" w14:paraId="29566213" w14:textId="77777777">
        <w:trPr>
          <w:jc w:val="center"/>
        </w:trPr>
        <w:tc>
          <w:tcPr>
            <w:tcW w:w="3168" w:type="dxa"/>
            <w:vAlign w:val="center"/>
          </w:tcPr>
          <w:p w14:paraId="23B408F1" w14:textId="77777777" w:rsidR="00AB3EBB" w:rsidRDefault="00000000">
            <w:r>
              <w:rPr>
                <w:sz w:val="19"/>
              </w:rPr>
              <w:t>Player / Snake Name</w:t>
            </w:r>
          </w:p>
        </w:tc>
        <w:tc>
          <w:tcPr>
            <w:tcW w:w="5904" w:type="dxa"/>
            <w:vAlign w:val="center"/>
          </w:tcPr>
          <w:p w14:paraId="4CC7D580" w14:textId="77777777" w:rsidR="00AB3EBB" w:rsidRDefault="00000000">
            <w:r>
              <w:rPr>
                <w:sz w:val="19"/>
              </w:rPr>
              <w:t>Stores the name entered on the start screen.</w:t>
            </w:r>
          </w:p>
        </w:tc>
      </w:tr>
      <w:tr w:rsidR="00AB3EBB" w14:paraId="4DF3DEA1" w14:textId="77777777">
        <w:trPr>
          <w:jc w:val="center"/>
        </w:trPr>
        <w:tc>
          <w:tcPr>
            <w:tcW w:w="3168" w:type="dxa"/>
            <w:vAlign w:val="center"/>
          </w:tcPr>
          <w:p w14:paraId="71FD2CD2" w14:textId="77777777" w:rsidR="00AB3EBB" w:rsidRDefault="00000000">
            <w:r>
              <w:rPr>
                <w:sz w:val="19"/>
              </w:rPr>
              <w:t>Score</w:t>
            </w:r>
          </w:p>
        </w:tc>
        <w:tc>
          <w:tcPr>
            <w:tcW w:w="5904" w:type="dxa"/>
            <w:vAlign w:val="center"/>
          </w:tcPr>
          <w:p w14:paraId="18AD5DCA" w14:textId="77777777" w:rsidR="00AB3EBB" w:rsidRDefault="00000000">
            <w:r>
              <w:rPr>
                <w:sz w:val="19"/>
              </w:rPr>
              <w:t>Stores the current game score.</w:t>
            </w:r>
          </w:p>
        </w:tc>
      </w:tr>
      <w:tr w:rsidR="00AB3EBB" w14:paraId="563032C2" w14:textId="77777777">
        <w:trPr>
          <w:jc w:val="center"/>
        </w:trPr>
        <w:tc>
          <w:tcPr>
            <w:tcW w:w="3168" w:type="dxa"/>
            <w:vAlign w:val="center"/>
          </w:tcPr>
          <w:p w14:paraId="1FB0B4EF" w14:textId="77777777" w:rsidR="00AB3EBB" w:rsidRDefault="00000000">
            <w:r>
              <w:rPr>
                <w:sz w:val="19"/>
              </w:rPr>
              <w:t>Snake Position / Body</w:t>
            </w:r>
          </w:p>
        </w:tc>
        <w:tc>
          <w:tcPr>
            <w:tcW w:w="5904" w:type="dxa"/>
            <w:vAlign w:val="center"/>
          </w:tcPr>
          <w:p w14:paraId="591A049F" w14:textId="77777777" w:rsidR="00AB3EBB" w:rsidRDefault="00000000">
            <w:r>
              <w:rPr>
                <w:sz w:val="19"/>
              </w:rPr>
              <w:t>Represents the current location and length of the snake.</w:t>
            </w:r>
          </w:p>
        </w:tc>
      </w:tr>
      <w:tr w:rsidR="00AB3EBB" w14:paraId="7C8FF20A" w14:textId="77777777">
        <w:trPr>
          <w:jc w:val="center"/>
        </w:trPr>
        <w:tc>
          <w:tcPr>
            <w:tcW w:w="3168" w:type="dxa"/>
            <w:vAlign w:val="center"/>
          </w:tcPr>
          <w:p w14:paraId="12182501" w14:textId="77777777" w:rsidR="00AB3EBB" w:rsidRDefault="00000000">
            <w:r>
              <w:rPr>
                <w:sz w:val="19"/>
              </w:rPr>
              <w:t>Food Position</w:t>
            </w:r>
          </w:p>
        </w:tc>
        <w:tc>
          <w:tcPr>
            <w:tcW w:w="5904" w:type="dxa"/>
            <w:vAlign w:val="center"/>
          </w:tcPr>
          <w:p w14:paraId="435059C0" w14:textId="77777777" w:rsidR="00AB3EBB" w:rsidRDefault="00000000">
            <w:r>
              <w:rPr>
                <w:sz w:val="19"/>
              </w:rPr>
              <w:t>Stores the location of the food item.</w:t>
            </w:r>
          </w:p>
        </w:tc>
      </w:tr>
      <w:tr w:rsidR="00AB3EBB" w14:paraId="786553A7" w14:textId="77777777">
        <w:trPr>
          <w:jc w:val="center"/>
        </w:trPr>
        <w:tc>
          <w:tcPr>
            <w:tcW w:w="3168" w:type="dxa"/>
            <w:vAlign w:val="center"/>
          </w:tcPr>
          <w:p w14:paraId="39455AED" w14:textId="77777777" w:rsidR="00AB3EBB" w:rsidRDefault="00000000">
            <w:r>
              <w:rPr>
                <w:sz w:val="19"/>
              </w:rPr>
              <w:t>Direction</w:t>
            </w:r>
          </w:p>
        </w:tc>
        <w:tc>
          <w:tcPr>
            <w:tcW w:w="5904" w:type="dxa"/>
            <w:vAlign w:val="center"/>
          </w:tcPr>
          <w:p w14:paraId="34BE0227" w14:textId="77777777" w:rsidR="00AB3EBB" w:rsidRDefault="00000000">
            <w:r>
              <w:rPr>
                <w:sz w:val="19"/>
              </w:rPr>
              <w:t>Stores the current movement direction.</w:t>
            </w:r>
          </w:p>
        </w:tc>
      </w:tr>
      <w:tr w:rsidR="00AB3EBB" w14:paraId="5A50F59C" w14:textId="77777777">
        <w:trPr>
          <w:jc w:val="center"/>
        </w:trPr>
        <w:tc>
          <w:tcPr>
            <w:tcW w:w="3168" w:type="dxa"/>
            <w:vAlign w:val="center"/>
          </w:tcPr>
          <w:p w14:paraId="6247246D" w14:textId="77777777" w:rsidR="00AB3EBB" w:rsidRDefault="00000000">
            <w:r>
              <w:rPr>
                <w:sz w:val="19"/>
              </w:rPr>
              <w:t>Game State</w:t>
            </w:r>
          </w:p>
        </w:tc>
        <w:tc>
          <w:tcPr>
            <w:tcW w:w="5904" w:type="dxa"/>
            <w:vAlign w:val="center"/>
          </w:tcPr>
          <w:p w14:paraId="5E4D660D" w14:textId="77777777" w:rsidR="00AB3EBB" w:rsidRDefault="00000000">
            <w:r>
              <w:rPr>
                <w:sz w:val="19"/>
              </w:rPr>
              <w:t>Indicates whether the game is running or over.</w:t>
            </w:r>
          </w:p>
        </w:tc>
      </w:tr>
      <w:tr w:rsidR="00AB3EBB" w14:paraId="4FCF19C3" w14:textId="77777777">
        <w:trPr>
          <w:jc w:val="center"/>
        </w:trPr>
        <w:tc>
          <w:tcPr>
            <w:tcW w:w="3168" w:type="dxa"/>
            <w:vAlign w:val="center"/>
          </w:tcPr>
          <w:p w14:paraId="6EEB494C" w14:textId="77777777" w:rsidR="00AB3EBB" w:rsidRDefault="00000000">
            <w:r>
              <w:rPr>
                <w:sz w:val="19"/>
              </w:rPr>
              <w:t>Board Dimensions</w:t>
            </w:r>
          </w:p>
        </w:tc>
        <w:tc>
          <w:tcPr>
            <w:tcW w:w="5904" w:type="dxa"/>
            <w:vAlign w:val="center"/>
          </w:tcPr>
          <w:p w14:paraId="5367CA77" w14:textId="77777777" w:rsidR="00AB3EBB" w:rsidRDefault="00000000">
            <w:r>
              <w:rPr>
                <w:sz w:val="19"/>
              </w:rPr>
              <w:t>Defines the playable area and its boundaries.</w:t>
            </w:r>
          </w:p>
        </w:tc>
      </w:tr>
    </w:tbl>
    <w:p w14:paraId="571C2235" w14:textId="77777777" w:rsidR="00AB3EBB" w:rsidRDefault="00AB3EBB"/>
    <w:p w14:paraId="6D593952" w14:textId="77777777" w:rsidR="00AB3EBB" w:rsidRDefault="00000000">
      <w:pPr>
        <w:spacing w:before="140" w:after="100"/>
      </w:pPr>
      <w:r>
        <w:rPr>
          <w:b/>
          <w:sz w:val="25"/>
        </w:rPr>
        <w:t>5.3 Implementation</w:t>
      </w:r>
    </w:p>
    <w:p w14:paraId="12F8F87A" w14:textId="77777777" w:rsidR="00AB3EBB" w:rsidRDefault="00000000">
      <w:pPr>
        <w:spacing w:after="120"/>
      </w:pPr>
      <w:r>
        <w:t>The implementation begins with the start screen. The user enters the name 'Tanishq' in the provided field and presses START. The game then initializes the snake, score and food before displaying the main game board.</w:t>
      </w:r>
    </w:p>
    <w:p w14:paraId="74611332" w14:textId="77777777" w:rsidR="00AB3EBB" w:rsidRDefault="00000000">
      <w:pPr>
        <w:spacing w:after="120"/>
      </w:pPr>
      <w:r>
        <w:t>During gameplay, arrow-key events are used to change the snake's direction. A repeated update mechanism moves the snake across the board. The program continuously compares the snake's position with the food position. When food is collected, the score is increased and another food position is generated.</w:t>
      </w:r>
    </w:p>
    <w:p w14:paraId="4B2A4BD1" w14:textId="77777777" w:rsidR="00AB3EBB" w:rsidRDefault="00000000">
      <w:pPr>
        <w:spacing w:after="120"/>
      </w:pPr>
      <w:r>
        <w:t>Collision detection is used to determine whether the snake has reached a losing condition. When the collision condition is detected, active movement stops and a game-over message is displayed. The supplied output screenshot shows the message 'Game Over, Tanishq! Your score is 5.' This confirms that the game stores the player name and final score in the game-over state.</w:t>
      </w:r>
    </w:p>
    <w:p w14:paraId="30AB6512" w14:textId="77777777" w:rsidR="00AB3EBB" w:rsidRDefault="00000000">
      <w:pPr>
        <w:spacing w:before="140" w:after="100"/>
      </w:pPr>
      <w:r>
        <w:rPr>
          <w:b/>
          <w:sz w:val="25"/>
        </w:rPr>
        <w:t>5.4 Game Logic</w:t>
      </w:r>
    </w:p>
    <w:p w14:paraId="3A513CB4" w14:textId="77777777" w:rsidR="00AB3EBB" w:rsidRDefault="00000000">
      <w:pPr>
        <w:pStyle w:val="ListBullet"/>
        <w:spacing w:after="60"/>
      </w:pPr>
      <w:r>
        <w:rPr>
          <w:sz w:val="21"/>
        </w:rPr>
        <w:t>Initialize the game with a starting snake position and score.</w:t>
      </w:r>
    </w:p>
    <w:p w14:paraId="5992A513" w14:textId="77777777" w:rsidR="00AB3EBB" w:rsidRDefault="00000000">
      <w:pPr>
        <w:pStyle w:val="ListBullet"/>
        <w:spacing w:after="60"/>
      </w:pPr>
      <w:r>
        <w:rPr>
          <w:sz w:val="21"/>
        </w:rPr>
        <w:t>Accept a direction from the arrow keys.</w:t>
      </w:r>
    </w:p>
    <w:p w14:paraId="69D3A204" w14:textId="77777777" w:rsidR="00AB3EBB" w:rsidRDefault="00000000">
      <w:pPr>
        <w:pStyle w:val="ListBullet"/>
        <w:spacing w:after="60"/>
      </w:pPr>
      <w:r>
        <w:rPr>
          <w:sz w:val="21"/>
        </w:rPr>
        <w:t>Move the snake one update step in the selected direction.</w:t>
      </w:r>
    </w:p>
    <w:p w14:paraId="76FB64AB" w14:textId="77777777" w:rsidR="00AB3EBB" w:rsidRDefault="00000000">
      <w:pPr>
        <w:pStyle w:val="ListBullet"/>
        <w:spacing w:after="60"/>
      </w:pPr>
      <w:r>
        <w:rPr>
          <w:sz w:val="21"/>
        </w:rPr>
        <w:t>Check whether the snake has reached the food.</w:t>
      </w:r>
    </w:p>
    <w:p w14:paraId="2551DF92" w14:textId="77777777" w:rsidR="00AB3EBB" w:rsidRDefault="00000000">
      <w:pPr>
        <w:pStyle w:val="ListBullet"/>
        <w:spacing w:after="60"/>
      </w:pPr>
      <w:r>
        <w:rPr>
          <w:sz w:val="21"/>
        </w:rPr>
        <w:t>If food is collected, increase the score and generate a new food position.</w:t>
      </w:r>
    </w:p>
    <w:p w14:paraId="50FAA9CC" w14:textId="77777777" w:rsidR="00AB3EBB" w:rsidRDefault="00000000">
      <w:pPr>
        <w:pStyle w:val="ListBullet"/>
        <w:spacing w:after="60"/>
      </w:pPr>
      <w:r>
        <w:rPr>
          <w:sz w:val="21"/>
        </w:rPr>
        <w:t>Check for collision with the game boundary and other losing conditions implemented in the program.</w:t>
      </w:r>
    </w:p>
    <w:p w14:paraId="3B50D512" w14:textId="77777777" w:rsidR="00AB3EBB" w:rsidRDefault="00000000">
      <w:pPr>
        <w:pStyle w:val="ListBullet"/>
        <w:spacing w:after="60"/>
      </w:pPr>
      <w:r>
        <w:rPr>
          <w:sz w:val="21"/>
        </w:rPr>
        <w:t>If collision occurs, end the game and display the final score.</w:t>
      </w:r>
    </w:p>
    <w:p w14:paraId="270AE4D7" w14:textId="77777777" w:rsidR="00AB3EBB" w:rsidRDefault="00000000">
      <w:pPr>
        <w:pStyle w:val="ListBullet"/>
        <w:spacing w:after="60"/>
      </w:pPr>
      <w:r>
        <w:rPr>
          <w:sz w:val="21"/>
        </w:rPr>
        <w:t>Allow the player to restart and repeat the game.</w:t>
      </w:r>
    </w:p>
    <w:p w14:paraId="67F9C2A7" w14:textId="77777777" w:rsidR="00AB3EBB" w:rsidRDefault="00000000">
      <w:r>
        <w:br w:type="page"/>
      </w:r>
    </w:p>
    <w:p w14:paraId="73AD637F" w14:textId="77777777" w:rsidR="00AB3EBB" w:rsidRDefault="00000000">
      <w:pPr>
        <w:jc w:val="center"/>
      </w:pPr>
      <w:r>
        <w:rPr>
          <w:b/>
          <w:sz w:val="32"/>
        </w:rPr>
        <w:lastRenderedPageBreak/>
        <w:t>CHAPTER 6: WORKING OF THE SYSTEM AND OUTPUT SCREENS</w:t>
      </w:r>
    </w:p>
    <w:p w14:paraId="5DCEEF61" w14:textId="77777777" w:rsidR="00AB3EBB" w:rsidRDefault="00000000">
      <w:pPr>
        <w:spacing w:after="120"/>
      </w:pPr>
      <w:r>
        <w:t>The following steps describe the working of the implemented Snake Game from the user's point of view. The screenshots included in this chapter are the actual output screens supplied for the project.</w:t>
      </w:r>
    </w:p>
    <w:p w14:paraId="66C239F9" w14:textId="77777777" w:rsidR="00AB3EBB" w:rsidRDefault="00000000">
      <w:pPr>
        <w:spacing w:before="140" w:after="100"/>
      </w:pPr>
      <w:r>
        <w:rPr>
          <w:b/>
          <w:sz w:val="25"/>
        </w:rPr>
        <w:t>Step 1: Launching the program</w:t>
      </w:r>
    </w:p>
    <w:p w14:paraId="4436E836" w14:textId="77777777" w:rsidR="00AB3EBB" w:rsidRDefault="00000000">
      <w:pPr>
        <w:spacing w:after="120"/>
      </w:pPr>
      <w:r>
        <w:t>When the program is launched, the Snake Game start screen is displayed. The screen contains the game title, a field for entering the snake's name and a START button.</w:t>
      </w:r>
    </w:p>
    <w:p w14:paraId="097748E5" w14:textId="77777777" w:rsidR="00AB3EBB" w:rsidRDefault="00000000">
      <w:pPr>
        <w:jc w:val="center"/>
      </w:pPr>
      <w:r>
        <w:rPr>
          <w:noProof/>
        </w:rPr>
        <w:drawing>
          <wp:inline distT="0" distB="0" distL="0" distR="0" wp14:anchorId="6370794B" wp14:editId="6CEA3106">
            <wp:extent cx="5623560" cy="2668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8080_.png"/>
                    <pic:cNvPicPr/>
                  </pic:nvPicPr>
                  <pic:blipFill>
                    <a:blip r:embed="rId8"/>
                    <a:stretch>
                      <a:fillRect/>
                    </a:stretch>
                  </pic:blipFill>
                  <pic:spPr>
                    <a:xfrm>
                      <a:off x="0" y="0"/>
                      <a:ext cx="5623560" cy="2668262"/>
                    </a:xfrm>
                    <a:prstGeom prst="rect">
                      <a:avLst/>
                    </a:prstGeom>
                  </pic:spPr>
                </pic:pic>
              </a:graphicData>
            </a:graphic>
          </wp:inline>
        </w:drawing>
      </w:r>
    </w:p>
    <w:p w14:paraId="40343489" w14:textId="77777777" w:rsidR="00AB3EBB" w:rsidRDefault="00000000">
      <w:pPr>
        <w:spacing w:before="60" w:after="160"/>
        <w:jc w:val="center"/>
      </w:pPr>
      <w:r>
        <w:rPr>
          <w:i/>
          <w:sz w:val="19"/>
        </w:rPr>
        <w:t>Figure 6.1: Snake Game start screen</w:t>
      </w:r>
    </w:p>
    <w:p w14:paraId="2DD04037" w14:textId="77777777" w:rsidR="00AB3EBB" w:rsidRDefault="00000000">
      <w:pPr>
        <w:spacing w:before="140" w:after="100"/>
      </w:pPr>
      <w:r>
        <w:rPr>
          <w:b/>
          <w:sz w:val="25"/>
        </w:rPr>
        <w:t>Step 2: Entering the snake name</w:t>
      </w:r>
    </w:p>
    <w:p w14:paraId="293C4CA8" w14:textId="77777777" w:rsidR="00AB3EBB" w:rsidRDefault="00000000">
      <w:pPr>
        <w:spacing w:after="120"/>
      </w:pPr>
      <w:r>
        <w:t>The player enters the name in the input field. In the supplied demonstration, the entered name is 'Tanishq'. Pressing START initializes the gameplay screen.</w:t>
      </w:r>
    </w:p>
    <w:p w14:paraId="0955983C" w14:textId="77777777" w:rsidR="00AB3EBB" w:rsidRDefault="00000000">
      <w:r>
        <w:br w:type="page"/>
      </w:r>
    </w:p>
    <w:p w14:paraId="33BDE90D" w14:textId="77777777" w:rsidR="00AB3EBB" w:rsidRDefault="00000000">
      <w:pPr>
        <w:jc w:val="center"/>
      </w:pPr>
      <w:r>
        <w:rPr>
          <w:b/>
          <w:sz w:val="32"/>
        </w:rPr>
        <w:lastRenderedPageBreak/>
        <w:t>CHAPTER 6: WORKING OF THE SYSTEM AND OUTPUT SCREENS (CONTINUED)</w:t>
      </w:r>
    </w:p>
    <w:p w14:paraId="17A2547E" w14:textId="77777777" w:rsidR="00AB3EBB" w:rsidRDefault="00000000">
      <w:pPr>
        <w:spacing w:before="140" w:after="100"/>
      </w:pPr>
      <w:r>
        <w:rPr>
          <w:b/>
          <w:sz w:val="25"/>
        </w:rPr>
        <w:t>Step 3: Playing the game</w:t>
      </w:r>
    </w:p>
    <w:p w14:paraId="4990252A" w14:textId="77777777" w:rsidR="00AB3EBB" w:rsidRDefault="00000000">
      <w:pPr>
        <w:spacing w:after="120"/>
      </w:pPr>
      <w:r>
        <w:t>After starting the game, the interface displays a game board, the current score and the snake name. The instruction below the board tells the player to use the Up, Down, Left and Right arrow keys to move.</w:t>
      </w:r>
    </w:p>
    <w:p w14:paraId="39EE895C" w14:textId="77777777" w:rsidR="00AB3EBB" w:rsidRDefault="00000000">
      <w:pPr>
        <w:jc w:val="center"/>
      </w:pPr>
      <w:r>
        <w:rPr>
          <w:noProof/>
        </w:rPr>
        <w:drawing>
          <wp:inline distT="0" distB="0" distL="0" distR="0" wp14:anchorId="6F6799E7" wp14:editId="74883451">
            <wp:extent cx="5669280" cy="3007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8080_ (1).png"/>
                    <pic:cNvPicPr/>
                  </pic:nvPicPr>
                  <pic:blipFill>
                    <a:blip r:embed="rId9"/>
                    <a:stretch>
                      <a:fillRect/>
                    </a:stretch>
                  </pic:blipFill>
                  <pic:spPr>
                    <a:xfrm>
                      <a:off x="0" y="0"/>
                      <a:ext cx="5669280" cy="3007702"/>
                    </a:xfrm>
                    <a:prstGeom prst="rect">
                      <a:avLst/>
                    </a:prstGeom>
                  </pic:spPr>
                </pic:pic>
              </a:graphicData>
            </a:graphic>
          </wp:inline>
        </w:drawing>
      </w:r>
    </w:p>
    <w:p w14:paraId="0F1864BE" w14:textId="77777777" w:rsidR="00AB3EBB" w:rsidRDefault="00000000">
      <w:pPr>
        <w:spacing w:before="60" w:after="160"/>
        <w:jc w:val="center"/>
      </w:pPr>
      <w:r>
        <w:rPr>
          <w:i/>
          <w:sz w:val="19"/>
        </w:rPr>
        <w:t>Figure 6.2: Active game screen showing score, snake and food</w:t>
      </w:r>
    </w:p>
    <w:p w14:paraId="35DD8A17" w14:textId="77777777" w:rsidR="00AB3EBB" w:rsidRDefault="00000000">
      <w:pPr>
        <w:spacing w:after="120"/>
      </w:pPr>
      <w:r>
        <w:t>In the supplied output, the score is 3 and the snake name is Tanishq. The game board contains the snake and a food item. The visible score demonstrates that the game can maintain and display the progress of the current round.</w:t>
      </w:r>
    </w:p>
    <w:p w14:paraId="0F076F9F" w14:textId="77777777" w:rsidR="00AB3EBB" w:rsidRDefault="00000000">
      <w:pPr>
        <w:spacing w:before="140" w:after="100"/>
      </w:pPr>
      <w:r>
        <w:rPr>
          <w:b/>
          <w:sz w:val="25"/>
        </w:rPr>
        <w:t>Step 4: Food collection and score update</w:t>
      </w:r>
    </w:p>
    <w:p w14:paraId="2B51E361" w14:textId="77777777" w:rsidR="00AB3EBB" w:rsidRDefault="00000000">
      <w:pPr>
        <w:spacing w:after="120"/>
      </w:pPr>
      <w:r>
        <w:t>The player moves the snake toward the food using the arrow keys. When the snake reaches the food, the score is increased and the game continues. This repeated food-collection process forms the main gameplay loop.</w:t>
      </w:r>
    </w:p>
    <w:p w14:paraId="7F8CD80D" w14:textId="77777777" w:rsidR="00AB3EBB" w:rsidRDefault="00000000">
      <w:r>
        <w:br w:type="page"/>
      </w:r>
    </w:p>
    <w:p w14:paraId="5949666E" w14:textId="77777777" w:rsidR="00AB3EBB" w:rsidRDefault="00000000">
      <w:pPr>
        <w:jc w:val="center"/>
      </w:pPr>
      <w:r>
        <w:rPr>
          <w:b/>
          <w:sz w:val="32"/>
        </w:rPr>
        <w:lastRenderedPageBreak/>
        <w:t>CHAPTER 6: WORKING OF THE SYSTEM AND OUTPUT SCREENS (CONTINUED)</w:t>
      </w:r>
    </w:p>
    <w:p w14:paraId="6FEB5F9A" w14:textId="77777777" w:rsidR="00AB3EBB" w:rsidRDefault="00000000">
      <w:pPr>
        <w:spacing w:before="140" w:after="100"/>
      </w:pPr>
      <w:r>
        <w:rPr>
          <w:b/>
          <w:sz w:val="25"/>
        </w:rPr>
        <w:t>Step 5: Game-over condition</w:t>
      </w:r>
    </w:p>
    <w:p w14:paraId="33BF8863" w14:textId="77777777" w:rsidR="00AB3EBB" w:rsidRDefault="00000000">
      <w:pPr>
        <w:spacing w:after="120"/>
      </w:pPr>
      <w:r>
        <w:t>When a collision condition is reached, the game stops and a message is displayed with the player's name and final score. The supplied demonstration shows a final score of 5.</w:t>
      </w:r>
    </w:p>
    <w:p w14:paraId="55E0181A" w14:textId="77777777" w:rsidR="00AB3EBB" w:rsidRDefault="00000000">
      <w:pPr>
        <w:jc w:val="center"/>
      </w:pPr>
      <w:r>
        <w:rPr>
          <w:noProof/>
        </w:rPr>
        <w:drawing>
          <wp:inline distT="0" distB="0" distL="0" distR="0" wp14:anchorId="284BFBF1" wp14:editId="060D116A">
            <wp:extent cx="5669280" cy="2795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222156.png"/>
                    <pic:cNvPicPr/>
                  </pic:nvPicPr>
                  <pic:blipFill>
                    <a:blip r:embed="rId10"/>
                    <a:stretch>
                      <a:fillRect/>
                    </a:stretch>
                  </pic:blipFill>
                  <pic:spPr>
                    <a:xfrm>
                      <a:off x="0" y="0"/>
                      <a:ext cx="5669280" cy="2795891"/>
                    </a:xfrm>
                    <a:prstGeom prst="rect">
                      <a:avLst/>
                    </a:prstGeom>
                  </pic:spPr>
                </pic:pic>
              </a:graphicData>
            </a:graphic>
          </wp:inline>
        </w:drawing>
      </w:r>
    </w:p>
    <w:p w14:paraId="11098AFE" w14:textId="77777777" w:rsidR="00AB3EBB" w:rsidRDefault="00000000">
      <w:pPr>
        <w:spacing w:before="60" w:after="160"/>
        <w:jc w:val="center"/>
      </w:pPr>
      <w:r>
        <w:rPr>
          <w:i/>
          <w:sz w:val="19"/>
        </w:rPr>
        <w:t>Figure 6.3: Game-over screen showing the final score</w:t>
      </w:r>
    </w:p>
    <w:p w14:paraId="3625FB2E" w14:textId="77777777" w:rsidR="00AB3EBB" w:rsidRDefault="00000000">
      <w:pPr>
        <w:spacing w:after="120"/>
      </w:pPr>
      <w:r>
        <w:t>The message shown in the screenshot is 'Game Over, Tanishq! Your score is 5.' This demonstrates that the game correctly preserves the entered name and current score when the game ends.</w:t>
      </w:r>
    </w:p>
    <w:p w14:paraId="6A21E36F" w14:textId="77777777" w:rsidR="00AB3EBB" w:rsidRDefault="00000000">
      <w:pPr>
        <w:spacing w:before="140" w:after="100"/>
      </w:pPr>
      <w:r>
        <w:rPr>
          <w:b/>
          <w:sz w:val="25"/>
        </w:rPr>
        <w:t>Step 6: Restarting the game</w:t>
      </w:r>
    </w:p>
    <w:p w14:paraId="311EFD5B" w14:textId="77777777" w:rsidR="00AB3EBB" w:rsidRDefault="00000000">
      <w:pPr>
        <w:spacing w:after="120"/>
      </w:pPr>
      <w:r>
        <w:t>The gameplay screen contains a RESTART button. The restart operation allows the player to reset the current game and begin another round without manually reopening the application.</w:t>
      </w:r>
    </w:p>
    <w:p w14:paraId="0CEA5258" w14:textId="77777777" w:rsidR="00AB3EBB" w:rsidRDefault="00000000">
      <w:r>
        <w:br w:type="page"/>
      </w:r>
    </w:p>
    <w:p w14:paraId="1465BBFC" w14:textId="77777777" w:rsidR="00AB3EBB" w:rsidRDefault="00000000">
      <w:pPr>
        <w:jc w:val="center"/>
      </w:pPr>
      <w:r>
        <w:rPr>
          <w:b/>
          <w:sz w:val="32"/>
        </w:rPr>
        <w:lastRenderedPageBreak/>
        <w:t>CHAPTER 7: RESULTS</w:t>
      </w:r>
    </w:p>
    <w:p w14:paraId="1DE96700" w14:textId="77777777" w:rsidR="00AB3EBB" w:rsidRDefault="00000000">
      <w:pPr>
        <w:spacing w:before="140" w:after="100"/>
      </w:pPr>
      <w:r>
        <w:rPr>
          <w:b/>
          <w:sz w:val="25"/>
        </w:rPr>
        <w:t>7.1 Results</w:t>
      </w:r>
    </w:p>
    <w:p w14:paraId="1E21242C" w14:textId="77777777" w:rsidR="00AB3EBB" w:rsidRDefault="00000000">
      <w:pPr>
        <w:spacing w:after="120"/>
      </w:pPr>
      <w:r>
        <w:t>The Snake Game was successfully implemented and tested using the supplied demonstration screens. The output confirms that the project provides a complete basic gameplay cycle from player identification to game-over handling.</w:t>
      </w:r>
    </w:p>
    <w:tbl>
      <w:tblPr>
        <w:tblStyle w:val="TableGrid"/>
        <w:tblW w:w="0" w:type="auto"/>
        <w:jc w:val="center"/>
        <w:tblLook w:val="04A0" w:firstRow="1" w:lastRow="0" w:firstColumn="1" w:lastColumn="0" w:noHBand="0" w:noVBand="1"/>
      </w:tblPr>
      <w:tblGrid>
        <w:gridCol w:w="1440"/>
        <w:gridCol w:w="4032"/>
        <w:gridCol w:w="3600"/>
      </w:tblGrid>
      <w:tr w:rsidR="00AB3EBB" w14:paraId="00A41638" w14:textId="77777777">
        <w:trPr>
          <w:jc w:val="center"/>
        </w:trPr>
        <w:tc>
          <w:tcPr>
            <w:tcW w:w="1440" w:type="dxa"/>
            <w:shd w:val="clear" w:color="auto" w:fill="D9EAF7"/>
            <w:vAlign w:val="center"/>
          </w:tcPr>
          <w:p w14:paraId="78757629" w14:textId="77777777" w:rsidR="00AB3EBB" w:rsidRDefault="00000000">
            <w:r>
              <w:rPr>
                <w:b/>
                <w:sz w:val="20"/>
              </w:rPr>
              <w:t>Test Case</w:t>
            </w:r>
          </w:p>
        </w:tc>
        <w:tc>
          <w:tcPr>
            <w:tcW w:w="4032" w:type="dxa"/>
            <w:shd w:val="clear" w:color="auto" w:fill="D9EAF7"/>
            <w:vAlign w:val="center"/>
          </w:tcPr>
          <w:p w14:paraId="4D42FC5A" w14:textId="77777777" w:rsidR="00AB3EBB" w:rsidRDefault="00000000">
            <w:r>
              <w:rPr>
                <w:b/>
                <w:sz w:val="20"/>
              </w:rPr>
              <w:t>Action / Condition</w:t>
            </w:r>
          </w:p>
        </w:tc>
        <w:tc>
          <w:tcPr>
            <w:tcW w:w="3600" w:type="dxa"/>
            <w:shd w:val="clear" w:color="auto" w:fill="D9EAF7"/>
            <w:vAlign w:val="center"/>
          </w:tcPr>
          <w:p w14:paraId="1DD7F378" w14:textId="77777777" w:rsidR="00AB3EBB" w:rsidRDefault="00000000">
            <w:r>
              <w:rPr>
                <w:b/>
                <w:sz w:val="20"/>
              </w:rPr>
              <w:t>Observed Result</w:t>
            </w:r>
          </w:p>
        </w:tc>
      </w:tr>
      <w:tr w:rsidR="00AB3EBB" w14:paraId="36B396D7" w14:textId="77777777">
        <w:trPr>
          <w:jc w:val="center"/>
        </w:trPr>
        <w:tc>
          <w:tcPr>
            <w:tcW w:w="1440" w:type="dxa"/>
            <w:vAlign w:val="center"/>
          </w:tcPr>
          <w:p w14:paraId="31F50ABB" w14:textId="77777777" w:rsidR="00AB3EBB" w:rsidRDefault="00000000">
            <w:r>
              <w:rPr>
                <w:sz w:val="19"/>
              </w:rPr>
              <w:t>TC01</w:t>
            </w:r>
          </w:p>
        </w:tc>
        <w:tc>
          <w:tcPr>
            <w:tcW w:w="4032" w:type="dxa"/>
            <w:vAlign w:val="center"/>
          </w:tcPr>
          <w:p w14:paraId="20A97E1B" w14:textId="77777777" w:rsidR="00AB3EBB" w:rsidRDefault="00000000">
            <w:r>
              <w:rPr>
                <w:sz w:val="19"/>
              </w:rPr>
              <w:t>Launch application</w:t>
            </w:r>
          </w:p>
        </w:tc>
        <w:tc>
          <w:tcPr>
            <w:tcW w:w="3600" w:type="dxa"/>
            <w:vAlign w:val="center"/>
          </w:tcPr>
          <w:p w14:paraId="21578C71" w14:textId="77777777" w:rsidR="00AB3EBB" w:rsidRDefault="00000000">
            <w:r>
              <w:rPr>
                <w:sz w:val="19"/>
              </w:rPr>
              <w:t>Snake Game start screen is displayed.</w:t>
            </w:r>
          </w:p>
        </w:tc>
      </w:tr>
      <w:tr w:rsidR="00AB3EBB" w14:paraId="5B2B2019" w14:textId="77777777">
        <w:trPr>
          <w:jc w:val="center"/>
        </w:trPr>
        <w:tc>
          <w:tcPr>
            <w:tcW w:w="1440" w:type="dxa"/>
            <w:vAlign w:val="center"/>
          </w:tcPr>
          <w:p w14:paraId="22AE98C0" w14:textId="77777777" w:rsidR="00AB3EBB" w:rsidRDefault="00000000">
            <w:r>
              <w:rPr>
                <w:sz w:val="19"/>
              </w:rPr>
              <w:t>TC02</w:t>
            </w:r>
          </w:p>
        </w:tc>
        <w:tc>
          <w:tcPr>
            <w:tcW w:w="4032" w:type="dxa"/>
            <w:vAlign w:val="center"/>
          </w:tcPr>
          <w:p w14:paraId="1F26C96E" w14:textId="77777777" w:rsidR="00AB3EBB" w:rsidRDefault="00000000">
            <w:r>
              <w:rPr>
                <w:sz w:val="19"/>
              </w:rPr>
              <w:t>Enter snake name</w:t>
            </w:r>
          </w:p>
        </w:tc>
        <w:tc>
          <w:tcPr>
            <w:tcW w:w="3600" w:type="dxa"/>
            <w:vAlign w:val="center"/>
          </w:tcPr>
          <w:p w14:paraId="2E0A45F9" w14:textId="77777777" w:rsidR="00AB3EBB" w:rsidRDefault="00000000">
            <w:r>
              <w:rPr>
                <w:sz w:val="19"/>
              </w:rPr>
              <w:t>Name 'Tanishq' is shown in the input field.</w:t>
            </w:r>
          </w:p>
        </w:tc>
      </w:tr>
      <w:tr w:rsidR="00AB3EBB" w14:paraId="3CE9E8CD" w14:textId="77777777">
        <w:trPr>
          <w:jc w:val="center"/>
        </w:trPr>
        <w:tc>
          <w:tcPr>
            <w:tcW w:w="1440" w:type="dxa"/>
            <w:vAlign w:val="center"/>
          </w:tcPr>
          <w:p w14:paraId="207B333B" w14:textId="77777777" w:rsidR="00AB3EBB" w:rsidRDefault="00000000">
            <w:r>
              <w:rPr>
                <w:sz w:val="19"/>
              </w:rPr>
              <w:t>TC03</w:t>
            </w:r>
          </w:p>
        </w:tc>
        <w:tc>
          <w:tcPr>
            <w:tcW w:w="4032" w:type="dxa"/>
            <w:vAlign w:val="center"/>
          </w:tcPr>
          <w:p w14:paraId="3169113C" w14:textId="77777777" w:rsidR="00AB3EBB" w:rsidRDefault="00000000">
            <w:r>
              <w:rPr>
                <w:sz w:val="19"/>
              </w:rPr>
              <w:t>Press START</w:t>
            </w:r>
          </w:p>
        </w:tc>
        <w:tc>
          <w:tcPr>
            <w:tcW w:w="3600" w:type="dxa"/>
            <w:vAlign w:val="center"/>
          </w:tcPr>
          <w:p w14:paraId="26C70A7B" w14:textId="77777777" w:rsidR="00AB3EBB" w:rsidRDefault="00000000">
            <w:r>
              <w:rPr>
                <w:sz w:val="19"/>
              </w:rPr>
              <w:t>Gameplay screen opens with score and snake name.</w:t>
            </w:r>
          </w:p>
        </w:tc>
      </w:tr>
      <w:tr w:rsidR="00AB3EBB" w14:paraId="03FB165B" w14:textId="77777777">
        <w:trPr>
          <w:jc w:val="center"/>
        </w:trPr>
        <w:tc>
          <w:tcPr>
            <w:tcW w:w="1440" w:type="dxa"/>
            <w:vAlign w:val="center"/>
          </w:tcPr>
          <w:p w14:paraId="7494CB53" w14:textId="77777777" w:rsidR="00AB3EBB" w:rsidRDefault="00000000">
            <w:r>
              <w:rPr>
                <w:sz w:val="19"/>
              </w:rPr>
              <w:t>TC04</w:t>
            </w:r>
          </w:p>
        </w:tc>
        <w:tc>
          <w:tcPr>
            <w:tcW w:w="4032" w:type="dxa"/>
            <w:vAlign w:val="center"/>
          </w:tcPr>
          <w:p w14:paraId="0B491A9A" w14:textId="77777777" w:rsidR="00AB3EBB" w:rsidRDefault="00000000">
            <w:r>
              <w:rPr>
                <w:sz w:val="19"/>
              </w:rPr>
              <w:t>Use arrow keys</w:t>
            </w:r>
          </w:p>
        </w:tc>
        <w:tc>
          <w:tcPr>
            <w:tcW w:w="3600" w:type="dxa"/>
            <w:vAlign w:val="center"/>
          </w:tcPr>
          <w:p w14:paraId="0E8E4BB5" w14:textId="77777777" w:rsidR="00AB3EBB" w:rsidRDefault="00000000">
            <w:r>
              <w:rPr>
                <w:sz w:val="19"/>
              </w:rPr>
              <w:t>Snake can be controlled in the selected direction.</w:t>
            </w:r>
          </w:p>
        </w:tc>
      </w:tr>
      <w:tr w:rsidR="00AB3EBB" w14:paraId="3E123329" w14:textId="77777777">
        <w:trPr>
          <w:jc w:val="center"/>
        </w:trPr>
        <w:tc>
          <w:tcPr>
            <w:tcW w:w="1440" w:type="dxa"/>
            <w:vAlign w:val="center"/>
          </w:tcPr>
          <w:p w14:paraId="52954BFE" w14:textId="77777777" w:rsidR="00AB3EBB" w:rsidRDefault="00000000">
            <w:r>
              <w:rPr>
                <w:sz w:val="19"/>
              </w:rPr>
              <w:t>TC05</w:t>
            </w:r>
          </w:p>
        </w:tc>
        <w:tc>
          <w:tcPr>
            <w:tcW w:w="4032" w:type="dxa"/>
            <w:vAlign w:val="center"/>
          </w:tcPr>
          <w:p w14:paraId="44912C2F" w14:textId="77777777" w:rsidR="00AB3EBB" w:rsidRDefault="00000000">
            <w:r>
              <w:rPr>
                <w:sz w:val="19"/>
              </w:rPr>
              <w:t>Collect food</w:t>
            </w:r>
          </w:p>
        </w:tc>
        <w:tc>
          <w:tcPr>
            <w:tcW w:w="3600" w:type="dxa"/>
            <w:vAlign w:val="center"/>
          </w:tcPr>
          <w:p w14:paraId="1058E9E8" w14:textId="77777777" w:rsidR="00AB3EBB" w:rsidRDefault="00000000">
            <w:r>
              <w:rPr>
                <w:sz w:val="19"/>
              </w:rPr>
              <w:t>Score increases as food is collected.</w:t>
            </w:r>
          </w:p>
        </w:tc>
      </w:tr>
      <w:tr w:rsidR="00AB3EBB" w14:paraId="7DCB627B" w14:textId="77777777">
        <w:trPr>
          <w:jc w:val="center"/>
        </w:trPr>
        <w:tc>
          <w:tcPr>
            <w:tcW w:w="1440" w:type="dxa"/>
            <w:vAlign w:val="center"/>
          </w:tcPr>
          <w:p w14:paraId="5B41897B" w14:textId="77777777" w:rsidR="00AB3EBB" w:rsidRDefault="00000000">
            <w:r>
              <w:rPr>
                <w:sz w:val="19"/>
              </w:rPr>
              <w:t>TC06</w:t>
            </w:r>
          </w:p>
        </w:tc>
        <w:tc>
          <w:tcPr>
            <w:tcW w:w="4032" w:type="dxa"/>
            <w:vAlign w:val="center"/>
          </w:tcPr>
          <w:p w14:paraId="7C440880" w14:textId="77777777" w:rsidR="00AB3EBB" w:rsidRDefault="00000000">
            <w:r>
              <w:rPr>
                <w:sz w:val="19"/>
              </w:rPr>
              <w:t>Continue until collision</w:t>
            </w:r>
          </w:p>
        </w:tc>
        <w:tc>
          <w:tcPr>
            <w:tcW w:w="3600" w:type="dxa"/>
            <w:vAlign w:val="center"/>
          </w:tcPr>
          <w:p w14:paraId="59070804" w14:textId="77777777" w:rsidR="00AB3EBB" w:rsidRDefault="00000000">
            <w:r>
              <w:rPr>
                <w:sz w:val="19"/>
              </w:rPr>
              <w:t>Game stops and game-over state is displayed.</w:t>
            </w:r>
          </w:p>
        </w:tc>
      </w:tr>
      <w:tr w:rsidR="00AB3EBB" w14:paraId="14D57B02" w14:textId="77777777">
        <w:trPr>
          <w:jc w:val="center"/>
        </w:trPr>
        <w:tc>
          <w:tcPr>
            <w:tcW w:w="1440" w:type="dxa"/>
            <w:vAlign w:val="center"/>
          </w:tcPr>
          <w:p w14:paraId="7E8E1180" w14:textId="77777777" w:rsidR="00AB3EBB" w:rsidRDefault="00000000">
            <w:r>
              <w:rPr>
                <w:sz w:val="19"/>
              </w:rPr>
              <w:t>TC07</w:t>
            </w:r>
          </w:p>
        </w:tc>
        <w:tc>
          <w:tcPr>
            <w:tcW w:w="4032" w:type="dxa"/>
            <w:vAlign w:val="center"/>
          </w:tcPr>
          <w:p w14:paraId="2B424F6A" w14:textId="77777777" w:rsidR="00AB3EBB" w:rsidRDefault="00000000">
            <w:r>
              <w:rPr>
                <w:sz w:val="19"/>
              </w:rPr>
              <w:t>Game over at score 5</w:t>
            </w:r>
          </w:p>
        </w:tc>
        <w:tc>
          <w:tcPr>
            <w:tcW w:w="3600" w:type="dxa"/>
            <w:vAlign w:val="center"/>
          </w:tcPr>
          <w:p w14:paraId="29ED6F59" w14:textId="77777777" w:rsidR="00AB3EBB" w:rsidRDefault="00000000">
            <w:r>
              <w:rPr>
                <w:sz w:val="19"/>
              </w:rPr>
              <w:t>Message displays the player name and score 5.</w:t>
            </w:r>
          </w:p>
        </w:tc>
      </w:tr>
      <w:tr w:rsidR="00AB3EBB" w14:paraId="536F6666" w14:textId="77777777">
        <w:trPr>
          <w:jc w:val="center"/>
        </w:trPr>
        <w:tc>
          <w:tcPr>
            <w:tcW w:w="1440" w:type="dxa"/>
            <w:vAlign w:val="center"/>
          </w:tcPr>
          <w:p w14:paraId="5CDCAEC0" w14:textId="77777777" w:rsidR="00AB3EBB" w:rsidRDefault="00000000">
            <w:r>
              <w:rPr>
                <w:sz w:val="19"/>
              </w:rPr>
              <w:t>TC08</w:t>
            </w:r>
          </w:p>
        </w:tc>
        <w:tc>
          <w:tcPr>
            <w:tcW w:w="4032" w:type="dxa"/>
            <w:vAlign w:val="center"/>
          </w:tcPr>
          <w:p w14:paraId="1928F057" w14:textId="77777777" w:rsidR="00AB3EBB" w:rsidRDefault="00000000">
            <w:r>
              <w:rPr>
                <w:sz w:val="19"/>
              </w:rPr>
              <w:t>Press RESTART</w:t>
            </w:r>
          </w:p>
        </w:tc>
        <w:tc>
          <w:tcPr>
            <w:tcW w:w="3600" w:type="dxa"/>
            <w:vAlign w:val="center"/>
          </w:tcPr>
          <w:p w14:paraId="5299055B" w14:textId="77777777" w:rsidR="00AB3EBB" w:rsidRDefault="00000000">
            <w:r>
              <w:rPr>
                <w:sz w:val="19"/>
              </w:rPr>
              <w:t>Game can be started again from a fresh state.</w:t>
            </w:r>
          </w:p>
        </w:tc>
      </w:tr>
    </w:tbl>
    <w:p w14:paraId="73B837EF" w14:textId="77777777" w:rsidR="00AB3EBB" w:rsidRDefault="00AB3EBB"/>
    <w:p w14:paraId="7D46C6B4" w14:textId="77777777" w:rsidR="00AB3EBB" w:rsidRDefault="00000000">
      <w:pPr>
        <w:spacing w:before="140" w:after="100"/>
      </w:pPr>
      <w:r>
        <w:rPr>
          <w:b/>
          <w:sz w:val="25"/>
        </w:rPr>
        <w:t>7.2 Demonstrated Output</w:t>
      </w:r>
    </w:p>
    <w:p w14:paraId="1F41E366" w14:textId="77777777" w:rsidR="00AB3EBB" w:rsidRDefault="00000000">
      <w:pPr>
        <w:pStyle w:val="ListBullet"/>
        <w:spacing w:after="60"/>
      </w:pPr>
      <w:r>
        <w:rPr>
          <w:sz w:val="21"/>
        </w:rPr>
        <w:t>The start screen accepts a player/snake name.</w:t>
      </w:r>
    </w:p>
    <w:p w14:paraId="3DBD8B35" w14:textId="77777777" w:rsidR="00AB3EBB" w:rsidRDefault="00000000">
      <w:pPr>
        <w:pStyle w:val="ListBullet"/>
        <w:spacing w:after="60"/>
      </w:pPr>
      <w:r>
        <w:rPr>
          <w:sz w:val="21"/>
        </w:rPr>
        <w:t>The gameplay screen displays the current score and snake name.</w:t>
      </w:r>
    </w:p>
    <w:p w14:paraId="2B925136" w14:textId="77777777" w:rsidR="00AB3EBB" w:rsidRDefault="00000000">
      <w:pPr>
        <w:pStyle w:val="ListBullet"/>
        <w:spacing w:after="60"/>
      </w:pPr>
      <w:r>
        <w:rPr>
          <w:sz w:val="21"/>
        </w:rPr>
        <w:t>Arrow keys are provided as the movement controls.</w:t>
      </w:r>
    </w:p>
    <w:p w14:paraId="2742601B" w14:textId="77777777" w:rsidR="00AB3EBB" w:rsidRDefault="00000000">
      <w:pPr>
        <w:pStyle w:val="ListBullet"/>
        <w:spacing w:after="60"/>
      </w:pPr>
      <w:r>
        <w:rPr>
          <w:sz w:val="21"/>
        </w:rPr>
        <w:t>The game board visibly contains the snake and food.</w:t>
      </w:r>
    </w:p>
    <w:p w14:paraId="386DBD55" w14:textId="77777777" w:rsidR="00AB3EBB" w:rsidRDefault="00000000">
      <w:pPr>
        <w:pStyle w:val="ListBullet"/>
        <w:spacing w:after="60"/>
      </w:pPr>
      <w:r>
        <w:rPr>
          <w:sz w:val="21"/>
        </w:rPr>
        <w:t>The game can reach a game-over condition.</w:t>
      </w:r>
    </w:p>
    <w:p w14:paraId="65053154" w14:textId="77777777" w:rsidR="00AB3EBB" w:rsidRDefault="00000000">
      <w:pPr>
        <w:pStyle w:val="ListBullet"/>
        <w:spacing w:after="60"/>
      </w:pPr>
      <w:r>
        <w:rPr>
          <w:sz w:val="21"/>
        </w:rPr>
        <w:t>The final score is included in the game-over message.</w:t>
      </w:r>
    </w:p>
    <w:p w14:paraId="13426059" w14:textId="77777777" w:rsidR="00AB3EBB" w:rsidRDefault="00000000">
      <w:pPr>
        <w:pStyle w:val="ListBullet"/>
        <w:spacing w:after="60"/>
      </w:pPr>
      <w:r>
        <w:rPr>
          <w:sz w:val="21"/>
        </w:rPr>
        <w:t>A restart control is available for another attempt.</w:t>
      </w:r>
    </w:p>
    <w:p w14:paraId="74770155" w14:textId="77777777" w:rsidR="00AB3EBB" w:rsidRDefault="00000000">
      <w:r>
        <w:br w:type="page"/>
      </w:r>
    </w:p>
    <w:p w14:paraId="147B1344" w14:textId="77777777" w:rsidR="00AB3EBB" w:rsidRDefault="00000000">
      <w:pPr>
        <w:jc w:val="center"/>
      </w:pPr>
      <w:r>
        <w:rPr>
          <w:b/>
          <w:sz w:val="32"/>
        </w:rPr>
        <w:lastRenderedPageBreak/>
        <w:t>CHAPTER 8: ADVANTAGES, LIMITATIONS, FUTURE SCOPE AND CONCLUSION</w:t>
      </w:r>
    </w:p>
    <w:p w14:paraId="509ED512" w14:textId="77777777" w:rsidR="00AB3EBB" w:rsidRDefault="00000000">
      <w:pPr>
        <w:spacing w:before="140" w:after="100"/>
      </w:pPr>
      <w:r>
        <w:rPr>
          <w:b/>
          <w:sz w:val="25"/>
        </w:rPr>
        <w:t>8.1 Advantages</w:t>
      </w:r>
    </w:p>
    <w:p w14:paraId="7860E44F" w14:textId="77777777" w:rsidR="00AB3EBB" w:rsidRDefault="00000000">
      <w:pPr>
        <w:pStyle w:val="ListBullet"/>
        <w:spacing w:after="60"/>
      </w:pPr>
      <w:r>
        <w:rPr>
          <w:sz w:val="21"/>
        </w:rPr>
        <w:t>Simple and easy-to-understand gameplay.</w:t>
      </w:r>
    </w:p>
    <w:p w14:paraId="3823A38F" w14:textId="77777777" w:rsidR="00AB3EBB" w:rsidRDefault="00000000">
      <w:pPr>
        <w:pStyle w:val="ListBullet"/>
        <w:spacing w:after="60"/>
      </w:pPr>
      <w:r>
        <w:rPr>
          <w:sz w:val="21"/>
        </w:rPr>
        <w:t>Provides direct keyboard control using arrow keys.</w:t>
      </w:r>
    </w:p>
    <w:p w14:paraId="4A467E57" w14:textId="77777777" w:rsidR="00AB3EBB" w:rsidRDefault="00000000">
      <w:pPr>
        <w:pStyle w:val="ListBullet"/>
        <w:spacing w:after="60"/>
      </w:pPr>
      <w:r>
        <w:rPr>
          <w:sz w:val="21"/>
        </w:rPr>
        <w:t>Displays the player's name and live score.</w:t>
      </w:r>
    </w:p>
    <w:p w14:paraId="0D699DD6" w14:textId="77777777" w:rsidR="00AB3EBB" w:rsidRDefault="00000000">
      <w:pPr>
        <w:pStyle w:val="ListBullet"/>
        <w:spacing w:after="60"/>
      </w:pPr>
      <w:r>
        <w:rPr>
          <w:sz w:val="21"/>
        </w:rPr>
        <w:t>Provides a clear game-over message with the final score.</w:t>
      </w:r>
    </w:p>
    <w:p w14:paraId="27D8C022" w14:textId="77777777" w:rsidR="00AB3EBB" w:rsidRDefault="00000000">
      <w:pPr>
        <w:pStyle w:val="ListBullet"/>
        <w:spacing w:after="60"/>
      </w:pPr>
      <w:r>
        <w:rPr>
          <w:sz w:val="21"/>
        </w:rPr>
        <w:t>Includes a restart feature for repeated play.</w:t>
      </w:r>
    </w:p>
    <w:p w14:paraId="414FA454" w14:textId="77777777" w:rsidR="00AB3EBB" w:rsidRDefault="00000000">
      <w:pPr>
        <w:pStyle w:val="ListBullet"/>
        <w:spacing w:after="60"/>
      </w:pPr>
      <w:r>
        <w:rPr>
          <w:sz w:val="21"/>
        </w:rPr>
        <w:t>Demonstrates practical use of Java programming concepts.</w:t>
      </w:r>
    </w:p>
    <w:p w14:paraId="27600B66" w14:textId="77777777" w:rsidR="00AB3EBB" w:rsidRDefault="00000000">
      <w:pPr>
        <w:pStyle w:val="ListBullet"/>
        <w:spacing w:after="60"/>
      </w:pPr>
      <w:r>
        <w:rPr>
          <w:sz w:val="21"/>
        </w:rPr>
        <w:t>Provides an interactive graphical interface instead of a purely text-based program.</w:t>
      </w:r>
    </w:p>
    <w:p w14:paraId="2AA21C93" w14:textId="77777777" w:rsidR="00AB3EBB" w:rsidRDefault="00000000">
      <w:pPr>
        <w:spacing w:before="140" w:after="100"/>
      </w:pPr>
      <w:r>
        <w:rPr>
          <w:b/>
          <w:sz w:val="25"/>
        </w:rPr>
        <w:t>8.2 Limitations</w:t>
      </w:r>
    </w:p>
    <w:p w14:paraId="282F090C" w14:textId="77777777" w:rsidR="00AB3EBB" w:rsidRDefault="00000000">
      <w:pPr>
        <w:pStyle w:val="ListBullet"/>
        <w:spacing w:after="60"/>
      </w:pPr>
      <w:r>
        <w:rPr>
          <w:sz w:val="21"/>
        </w:rPr>
        <w:t>The present version is designed for a single player.</w:t>
      </w:r>
    </w:p>
    <w:p w14:paraId="2F7ADC70" w14:textId="77777777" w:rsidR="00AB3EBB" w:rsidRDefault="00000000">
      <w:pPr>
        <w:pStyle w:val="ListBullet"/>
        <w:spacing w:after="60"/>
      </w:pPr>
      <w:r>
        <w:rPr>
          <w:sz w:val="21"/>
        </w:rPr>
        <w:t>There is no persistent high-score database or online leaderboard.</w:t>
      </w:r>
    </w:p>
    <w:p w14:paraId="17678EAE" w14:textId="77777777" w:rsidR="00AB3EBB" w:rsidRDefault="00000000">
      <w:pPr>
        <w:pStyle w:val="ListBullet"/>
        <w:spacing w:after="60"/>
      </w:pPr>
      <w:r>
        <w:rPr>
          <w:sz w:val="21"/>
        </w:rPr>
        <w:t>The game uses a simple visual design and limited game modes.</w:t>
      </w:r>
    </w:p>
    <w:p w14:paraId="7AD96274" w14:textId="77777777" w:rsidR="00AB3EBB" w:rsidRDefault="00000000">
      <w:pPr>
        <w:pStyle w:val="ListBullet"/>
        <w:spacing w:after="60"/>
      </w:pPr>
      <w:r>
        <w:rPr>
          <w:sz w:val="21"/>
        </w:rPr>
        <w:t>There are no multiple difficulty levels in the demonstrated version.</w:t>
      </w:r>
    </w:p>
    <w:p w14:paraId="00A2F3A8" w14:textId="77777777" w:rsidR="00AB3EBB" w:rsidRDefault="00000000">
      <w:pPr>
        <w:pStyle w:val="ListBullet"/>
        <w:spacing w:after="60"/>
      </w:pPr>
      <w:r>
        <w:rPr>
          <w:sz w:val="21"/>
        </w:rPr>
        <w:t>The current project does not provide multiplayer or network-based gameplay.</w:t>
      </w:r>
    </w:p>
    <w:p w14:paraId="066A1CB9" w14:textId="77777777" w:rsidR="00AB3EBB" w:rsidRDefault="00000000">
      <w:pPr>
        <w:pStyle w:val="ListBullet"/>
        <w:spacing w:after="60"/>
      </w:pPr>
      <w:r>
        <w:rPr>
          <w:sz w:val="21"/>
        </w:rPr>
        <w:t>Advanced features such as sound effects, animations and power-ups are not included in the demonstrated version.</w:t>
      </w:r>
    </w:p>
    <w:p w14:paraId="2FDC8A86" w14:textId="77777777" w:rsidR="00AB3EBB" w:rsidRDefault="00000000">
      <w:pPr>
        <w:spacing w:before="140" w:after="100"/>
      </w:pPr>
      <w:r>
        <w:rPr>
          <w:b/>
          <w:sz w:val="25"/>
        </w:rPr>
        <w:t>8.3 Future Scope</w:t>
      </w:r>
    </w:p>
    <w:p w14:paraId="3ABB0730" w14:textId="77777777" w:rsidR="00AB3EBB" w:rsidRDefault="00000000">
      <w:pPr>
        <w:pStyle w:val="ListBullet"/>
        <w:spacing w:after="60"/>
      </w:pPr>
      <w:r>
        <w:rPr>
          <w:sz w:val="21"/>
        </w:rPr>
        <w:t>Add multiple difficulty levels with different movement speeds.</w:t>
      </w:r>
    </w:p>
    <w:p w14:paraId="340F8216" w14:textId="77777777" w:rsidR="00AB3EBB" w:rsidRDefault="00000000">
      <w:pPr>
        <w:pStyle w:val="ListBullet"/>
        <w:spacing w:after="60"/>
      </w:pPr>
      <w:r>
        <w:rPr>
          <w:sz w:val="21"/>
        </w:rPr>
        <w:t>Store and display a high-score leaderboard.</w:t>
      </w:r>
    </w:p>
    <w:p w14:paraId="51FE4648" w14:textId="77777777" w:rsidR="00AB3EBB" w:rsidRDefault="00000000">
      <w:pPr>
        <w:pStyle w:val="ListBullet"/>
        <w:spacing w:after="60"/>
      </w:pPr>
      <w:r>
        <w:rPr>
          <w:sz w:val="21"/>
        </w:rPr>
        <w:t>Add sound effects and background music.</w:t>
      </w:r>
    </w:p>
    <w:p w14:paraId="22DB0C27" w14:textId="77777777" w:rsidR="00AB3EBB" w:rsidRDefault="00000000">
      <w:pPr>
        <w:pStyle w:val="ListBullet"/>
        <w:spacing w:after="60"/>
      </w:pPr>
      <w:r>
        <w:rPr>
          <w:sz w:val="21"/>
        </w:rPr>
        <w:t>Introduce power-ups, obstacles and bonus food.</w:t>
      </w:r>
    </w:p>
    <w:p w14:paraId="486DFF65" w14:textId="77777777" w:rsidR="00AB3EBB" w:rsidRDefault="00000000">
      <w:pPr>
        <w:pStyle w:val="ListBullet"/>
        <w:spacing w:after="60"/>
      </w:pPr>
      <w:r>
        <w:rPr>
          <w:sz w:val="21"/>
        </w:rPr>
        <w:t>Add pause and resume functionality.</w:t>
      </w:r>
    </w:p>
    <w:p w14:paraId="3EEBAD9E" w14:textId="77777777" w:rsidR="00AB3EBB" w:rsidRDefault="00000000">
      <w:pPr>
        <w:pStyle w:val="ListBullet"/>
        <w:spacing w:after="60"/>
      </w:pPr>
      <w:r>
        <w:rPr>
          <w:sz w:val="21"/>
        </w:rPr>
        <w:t>Provide multiple themes and improved visual effects.</w:t>
      </w:r>
    </w:p>
    <w:p w14:paraId="72705DC3" w14:textId="77777777" w:rsidR="00AB3EBB" w:rsidRDefault="00000000">
      <w:pPr>
        <w:pStyle w:val="ListBullet"/>
        <w:spacing w:after="60"/>
      </w:pPr>
      <w:r>
        <w:rPr>
          <w:sz w:val="21"/>
        </w:rPr>
        <w:t>Add multiplayer or network-based gameplay.</w:t>
      </w:r>
    </w:p>
    <w:p w14:paraId="5BC9FA19" w14:textId="77777777" w:rsidR="00AB3EBB" w:rsidRDefault="00000000">
      <w:pPr>
        <w:pStyle w:val="ListBullet"/>
        <w:spacing w:after="60"/>
      </w:pPr>
      <w:r>
        <w:rPr>
          <w:sz w:val="21"/>
        </w:rPr>
        <w:t>Store player profiles and game history.</w:t>
      </w:r>
    </w:p>
    <w:p w14:paraId="6E8C7F73" w14:textId="77777777" w:rsidR="00AB3EBB" w:rsidRDefault="00000000">
      <w:pPr>
        <w:pStyle w:val="ListBullet"/>
        <w:spacing w:after="60"/>
      </w:pPr>
      <w:r>
        <w:rPr>
          <w:sz w:val="21"/>
        </w:rPr>
        <w:t>Add mobile or touch-based controls in a future version.</w:t>
      </w:r>
    </w:p>
    <w:p w14:paraId="1F024DF9" w14:textId="77777777" w:rsidR="00AB3EBB" w:rsidRDefault="00000000">
      <w:pPr>
        <w:spacing w:before="140" w:after="100"/>
      </w:pPr>
      <w:r>
        <w:rPr>
          <w:b/>
          <w:sz w:val="25"/>
        </w:rPr>
        <w:t>8.4 Conclusion</w:t>
      </w:r>
    </w:p>
    <w:p w14:paraId="36761237" w14:textId="77777777" w:rsidR="00AB3EBB" w:rsidRDefault="00000000">
      <w:pPr>
        <w:spacing w:after="120"/>
      </w:pPr>
      <w:r>
        <w:t>In this project, a Snake Game was developed using Java with an interactive interface for entering the player's name, controlling the snake, collecting food and maintaining the score. The supplied output demonstrates the complete basic flow: the user enters a name, starts the game, controls the snake using arrow keys, collects food, and receives a game-over message when a collision condition occurs.</w:t>
      </w:r>
    </w:p>
    <w:p w14:paraId="6AA589C4" w14:textId="77777777" w:rsidR="00AB3EBB" w:rsidRDefault="00000000">
      <w:pPr>
        <w:spacing w:after="120"/>
      </w:pPr>
      <w:r>
        <w:t>The project provides practical experience in implementing real-time user interaction, movement logic, score management, collision detection and game-state handling. It also demonstrates how a familiar game can be used as a compact programming project to apply Java concepts in an interactive application.</w:t>
      </w:r>
    </w:p>
    <w:p w14:paraId="6BA31079" w14:textId="77777777" w:rsidR="00AB3EBB" w:rsidRDefault="00000000">
      <w:pPr>
        <w:spacing w:after="120"/>
      </w:pPr>
      <w:r>
        <w:t>The current version meets the basic objectives of a Snake Game. It can be extended in the future with high scores, difficulty levels, sound, power-ups, obstacles and multiplayer functionality.</w:t>
      </w:r>
    </w:p>
    <w:p w14:paraId="69BBDDDA" w14:textId="77777777" w:rsidR="00AB3EBB" w:rsidRDefault="00000000">
      <w:r>
        <w:br w:type="page"/>
      </w:r>
    </w:p>
    <w:p w14:paraId="673AE39D" w14:textId="77777777" w:rsidR="00AB3EBB" w:rsidRDefault="00000000">
      <w:pPr>
        <w:jc w:val="center"/>
      </w:pPr>
      <w:r>
        <w:rPr>
          <w:b/>
          <w:sz w:val="32"/>
        </w:rPr>
        <w:lastRenderedPageBreak/>
        <w:t>REFERENCES</w:t>
      </w:r>
    </w:p>
    <w:p w14:paraId="593ADBB2" w14:textId="77777777" w:rsidR="00AB3EBB" w:rsidRDefault="00000000">
      <w:pPr>
        <w:spacing w:after="120"/>
      </w:pPr>
      <w:r>
        <w:t>1. Oracle, Java Documentation. Online documentation for Java language and platform concepts.</w:t>
      </w:r>
    </w:p>
    <w:p w14:paraId="420B1774" w14:textId="77777777" w:rsidR="00AB3EBB" w:rsidRDefault="00000000">
      <w:pPr>
        <w:spacing w:after="120"/>
      </w:pPr>
      <w:r>
        <w:t>2. Oracle, Java Tutorials. Object-Oriented Programming Concepts.</w:t>
      </w:r>
    </w:p>
    <w:p w14:paraId="3E8F842C" w14:textId="77777777" w:rsidR="00AB3EBB" w:rsidRDefault="00000000">
      <w:pPr>
        <w:spacing w:after="120"/>
      </w:pPr>
      <w:r>
        <w:t>3. Oracle, Java Tutorials. Classes and Objects.</w:t>
      </w:r>
    </w:p>
    <w:p w14:paraId="22CE6D51" w14:textId="77777777" w:rsidR="00AB3EBB" w:rsidRDefault="00000000">
      <w:pPr>
        <w:spacing w:after="120"/>
      </w:pPr>
      <w:r>
        <w:t>4. Oracle, Java Documentation. Event Handling and Keyboard Input concepts.</w:t>
      </w:r>
    </w:p>
    <w:p w14:paraId="64449464" w14:textId="77777777" w:rsidR="00AB3EBB" w:rsidRDefault="00000000">
      <w:pPr>
        <w:spacing w:after="120"/>
      </w:pPr>
      <w:r>
        <w:t>5. Oracle, Java Documentation. Collections and data structures.</w:t>
      </w:r>
    </w:p>
    <w:p w14:paraId="35FDA39C" w14:textId="77777777" w:rsidR="00AB3EBB" w:rsidRDefault="00000000">
      <w:pPr>
        <w:spacing w:after="120"/>
      </w:pPr>
      <w:r>
        <w:t>6. H. Schildt, Java: The Complete Reference, McGraw-Hill Education.</w:t>
      </w:r>
    </w:p>
    <w:p w14:paraId="5E7A64FF" w14:textId="77777777" w:rsidR="00AB3EBB" w:rsidRDefault="00000000">
      <w:pPr>
        <w:spacing w:after="120"/>
      </w:pPr>
      <w:r>
        <w:t>7. E. Balagurusamy, Programming with Java: A Primer, McGraw-Hill Education.</w:t>
      </w:r>
    </w:p>
    <w:p w14:paraId="188175DD" w14:textId="77777777" w:rsidR="00AB3EBB" w:rsidRDefault="00AB3EBB"/>
    <w:p w14:paraId="39934FFD" w14:textId="3C711C06" w:rsidR="00AB3EBB" w:rsidRDefault="00AB3EBB" w:rsidP="00F911EC"/>
    <w:sectPr w:rsidR="00AB3EBB" w:rsidSect="00034616">
      <w:footerReference w:type="default" r:id="rId11"/>
      <w:pgSz w:w="11909" w:h="16834"/>
      <w:pgMar w:top="1224"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491F3" w14:textId="77777777" w:rsidR="00415BA8" w:rsidRDefault="00415BA8">
      <w:pPr>
        <w:spacing w:after="0" w:line="240" w:lineRule="auto"/>
      </w:pPr>
      <w:r>
        <w:separator/>
      </w:r>
    </w:p>
  </w:endnote>
  <w:endnote w:type="continuationSeparator" w:id="0">
    <w:p w14:paraId="2C4CBFA5" w14:textId="77777777" w:rsidR="00415BA8" w:rsidRDefault="0041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05E" w14:textId="50230F50" w:rsidR="00AB3EBB" w:rsidRDefault="00000000">
    <w:pPr>
      <w:pStyle w:val="Footer"/>
      <w:jc w:val="center"/>
    </w:pPr>
    <w:r>
      <w:rPr>
        <w:sz w:val="16"/>
      </w:rPr>
      <w:fldChar w:fldCharType="begin"/>
    </w:r>
    <w:r>
      <w:rPr>
        <w:sz w:val="16"/>
      </w:rPr>
      <w:instrText>PAGE</w:instrText>
    </w:r>
    <w:r w:rsidR="00F911EC">
      <w:rPr>
        <w:sz w:val="16"/>
      </w:rPr>
      <w:fldChar w:fldCharType="separate"/>
    </w:r>
    <w:r w:rsidR="00F911E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52E1" w14:textId="77777777" w:rsidR="00415BA8" w:rsidRDefault="00415BA8">
      <w:pPr>
        <w:spacing w:after="0" w:line="240" w:lineRule="auto"/>
      </w:pPr>
      <w:r>
        <w:separator/>
      </w:r>
    </w:p>
  </w:footnote>
  <w:footnote w:type="continuationSeparator" w:id="0">
    <w:p w14:paraId="68CCC3B8" w14:textId="77777777" w:rsidR="00415BA8" w:rsidRDefault="00415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673851">
    <w:abstractNumId w:val="8"/>
  </w:num>
  <w:num w:numId="2" w16cid:durableId="1514027093">
    <w:abstractNumId w:val="6"/>
  </w:num>
  <w:num w:numId="3" w16cid:durableId="277838481">
    <w:abstractNumId w:val="5"/>
  </w:num>
  <w:num w:numId="4" w16cid:durableId="734208953">
    <w:abstractNumId w:val="4"/>
  </w:num>
  <w:num w:numId="5" w16cid:durableId="1691756086">
    <w:abstractNumId w:val="7"/>
  </w:num>
  <w:num w:numId="6" w16cid:durableId="1351446428">
    <w:abstractNumId w:val="3"/>
  </w:num>
  <w:num w:numId="7" w16cid:durableId="766315514">
    <w:abstractNumId w:val="2"/>
  </w:num>
  <w:num w:numId="8" w16cid:durableId="172578297">
    <w:abstractNumId w:val="1"/>
  </w:num>
  <w:num w:numId="9" w16cid:durableId="159262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004"/>
    <w:rsid w:val="0015074B"/>
    <w:rsid w:val="0029639D"/>
    <w:rsid w:val="00326F90"/>
    <w:rsid w:val="00415BA8"/>
    <w:rsid w:val="00AA1D8D"/>
    <w:rsid w:val="00AB3EBB"/>
    <w:rsid w:val="00B47730"/>
    <w:rsid w:val="00B561B9"/>
    <w:rsid w:val="00CB0664"/>
    <w:rsid w:val="00F911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64849"/>
  <w14:defaultImageDpi w14:val="300"/>
  <w15:docId w15:val="{5228E50C-1EAB-438F-A033-0168C540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Choudhary</cp:lastModifiedBy>
  <cp:revision>3</cp:revision>
  <dcterms:created xsi:type="dcterms:W3CDTF">2013-12-23T23:15:00Z</dcterms:created>
  <dcterms:modified xsi:type="dcterms:W3CDTF">2026-10-06T17:32:00Z</dcterms:modified>
  <cp:category/>
</cp:coreProperties>
</file>